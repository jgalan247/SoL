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D2CA" w14:textId="77777777" w:rsidR="00BB7CF0" w:rsidRDefault="00000000">
      <w:pPr>
        <w:pStyle w:val="Title"/>
        <w:jc w:val="center"/>
      </w:pPr>
      <w:r>
        <w:t>THE JOURNEY TO GCSE COMPUTER SCIENCE</w:t>
      </w:r>
    </w:p>
    <w:p w14:paraId="433266C0" w14:textId="77777777" w:rsidR="00BB7CF0" w:rsidRDefault="00000000">
      <w:pPr>
        <w:jc w:val="center"/>
      </w:pPr>
      <w:r>
        <w:rPr>
          <w:i/>
          <w:sz w:val="28"/>
        </w:rPr>
        <w:t>A Pedagogical Narrative</w:t>
      </w:r>
    </w:p>
    <w:p w14:paraId="7F9CA5A5" w14:textId="77777777" w:rsidR="00BB7CF0" w:rsidRDefault="00000000">
      <w:pPr>
        <w:jc w:val="center"/>
      </w:pPr>
      <w:r>
        <w:rPr>
          <w:sz w:val="24"/>
        </w:rPr>
        <w:t>Edexcel GCSE Computer Science (1CP2) - Scheme of Learning Y7-Y11</w:t>
      </w:r>
    </w:p>
    <w:p w14:paraId="0FDDB8B7" w14:textId="77777777" w:rsidR="008670F8" w:rsidRDefault="008670F8" w:rsidP="008670F8">
      <w:pPr>
        <w:jc w:val="center"/>
      </w:pPr>
      <w:r>
        <w:t xml:space="preserve">By Dr Galan </w:t>
      </w:r>
    </w:p>
    <w:p w14:paraId="378B993D" w14:textId="228628F3" w:rsidR="00BB7CF0" w:rsidRDefault="008670F8" w:rsidP="008670F8">
      <w:pPr>
        <w:jc w:val="center"/>
      </w:pPr>
      <w:r>
        <w:t>(edited with the help of Copilot)</w:t>
      </w:r>
    </w:p>
    <w:p w14:paraId="01827B07" w14:textId="77777777" w:rsidR="00BB7CF0" w:rsidRDefault="00000000">
      <w:pPr>
        <w:pStyle w:val="Heading1"/>
      </w:pPr>
      <w:r>
        <w:t>OVERVIEW: THE FIVE-YEAR STORY</w:t>
      </w:r>
    </w:p>
    <w:p w14:paraId="05B6620F" w14:textId="77777777" w:rsidR="00BB7CF0" w:rsidRDefault="00000000">
      <w:r>
        <w:t>This scheme of learning tells the story of a student's transformation from a curious digital consumer into a confident, exam-ready computer scientist. Each year has a distinct identity and purpose, building systematically toward GCSE success while maintaining engagement and developing genuine computational thinking skills.</w:t>
      </w:r>
    </w:p>
    <w:p w14:paraId="40DC9ADD" w14:textId="77777777" w:rsidR="00BB7CF0" w:rsidRDefault="00000000">
      <w:r>
        <w:t>The journey follows five phases:</w:t>
      </w:r>
    </w:p>
    <w:tbl>
      <w:tblPr>
        <w:tblStyle w:val="TableGrid"/>
        <w:tblW w:w="0" w:type="auto"/>
        <w:tblLook w:val="04A0" w:firstRow="1" w:lastRow="0" w:firstColumn="1" w:lastColumn="0" w:noHBand="0" w:noVBand="1"/>
      </w:tblPr>
      <w:tblGrid>
        <w:gridCol w:w="2160"/>
        <w:gridCol w:w="2160"/>
        <w:gridCol w:w="2160"/>
        <w:gridCol w:w="2160"/>
      </w:tblGrid>
      <w:tr w:rsidR="00BB7CF0" w14:paraId="2C826042" w14:textId="77777777">
        <w:tc>
          <w:tcPr>
            <w:tcW w:w="2160" w:type="dxa"/>
          </w:tcPr>
          <w:p w14:paraId="6A2DE537" w14:textId="77777777" w:rsidR="00BB7CF0" w:rsidRDefault="00000000">
            <w:r>
              <w:rPr>
                <w:b/>
              </w:rPr>
              <w:t>Year</w:t>
            </w:r>
          </w:p>
        </w:tc>
        <w:tc>
          <w:tcPr>
            <w:tcW w:w="2160" w:type="dxa"/>
          </w:tcPr>
          <w:p w14:paraId="7DBF57CD" w14:textId="77777777" w:rsidR="00BB7CF0" w:rsidRDefault="00000000">
            <w:r>
              <w:rPr>
                <w:b/>
              </w:rPr>
              <w:t>Identity</w:t>
            </w:r>
          </w:p>
        </w:tc>
        <w:tc>
          <w:tcPr>
            <w:tcW w:w="2160" w:type="dxa"/>
          </w:tcPr>
          <w:p w14:paraId="30985819" w14:textId="77777777" w:rsidR="00BB7CF0" w:rsidRDefault="00000000">
            <w:r>
              <w:rPr>
                <w:b/>
              </w:rPr>
              <w:t>Time</w:t>
            </w:r>
          </w:p>
        </w:tc>
        <w:tc>
          <w:tcPr>
            <w:tcW w:w="2160" w:type="dxa"/>
          </w:tcPr>
          <w:p w14:paraId="5F787DE3" w14:textId="77777777" w:rsidR="00BB7CF0" w:rsidRDefault="00000000">
            <w:r>
              <w:rPr>
                <w:b/>
              </w:rPr>
              <w:t>Focus</w:t>
            </w:r>
          </w:p>
        </w:tc>
      </w:tr>
      <w:tr w:rsidR="00BB7CF0" w14:paraId="305E4810" w14:textId="77777777">
        <w:tc>
          <w:tcPr>
            <w:tcW w:w="2160" w:type="dxa"/>
          </w:tcPr>
          <w:p w14:paraId="20B381F2" w14:textId="77777777" w:rsidR="00BB7CF0" w:rsidRDefault="00000000">
            <w:r>
              <w:t>Y7</w:t>
            </w:r>
          </w:p>
        </w:tc>
        <w:tc>
          <w:tcPr>
            <w:tcW w:w="2160" w:type="dxa"/>
          </w:tcPr>
          <w:p w14:paraId="218CDCB6" w14:textId="77777777" w:rsidR="00BB7CF0" w:rsidRDefault="00000000">
            <w:r>
              <w:t>THE DIGITAL EXPLORER</w:t>
            </w:r>
          </w:p>
        </w:tc>
        <w:tc>
          <w:tcPr>
            <w:tcW w:w="2160" w:type="dxa"/>
          </w:tcPr>
          <w:p w14:paraId="33FBE3A5" w14:textId="77777777" w:rsidR="00BB7CF0" w:rsidRDefault="00000000">
            <w:r>
              <w:t>1 hr/week</w:t>
            </w:r>
          </w:p>
        </w:tc>
        <w:tc>
          <w:tcPr>
            <w:tcW w:w="2160" w:type="dxa"/>
          </w:tcPr>
          <w:p w14:paraId="61590D40" w14:textId="77777777" w:rsidR="00BB7CF0" w:rsidRDefault="00000000">
            <w:r>
              <w:t>Discover &amp; Wonder</w:t>
            </w:r>
          </w:p>
        </w:tc>
      </w:tr>
      <w:tr w:rsidR="00BB7CF0" w14:paraId="5DDC5ADF" w14:textId="77777777">
        <w:tc>
          <w:tcPr>
            <w:tcW w:w="2160" w:type="dxa"/>
          </w:tcPr>
          <w:p w14:paraId="2BFF524C" w14:textId="77777777" w:rsidR="00BB7CF0" w:rsidRDefault="00000000">
            <w:r>
              <w:t>Y8</w:t>
            </w:r>
          </w:p>
        </w:tc>
        <w:tc>
          <w:tcPr>
            <w:tcW w:w="2160" w:type="dxa"/>
          </w:tcPr>
          <w:p w14:paraId="7D050832" w14:textId="77777777" w:rsidR="00BB7CF0" w:rsidRDefault="00000000">
            <w:r>
              <w:t>THE PROBLEM SOLVER</w:t>
            </w:r>
          </w:p>
        </w:tc>
        <w:tc>
          <w:tcPr>
            <w:tcW w:w="2160" w:type="dxa"/>
          </w:tcPr>
          <w:p w14:paraId="45185728" w14:textId="77777777" w:rsidR="00BB7CF0" w:rsidRDefault="00000000">
            <w:r>
              <w:t>1 hr/week</w:t>
            </w:r>
          </w:p>
        </w:tc>
        <w:tc>
          <w:tcPr>
            <w:tcW w:w="2160" w:type="dxa"/>
          </w:tcPr>
          <w:p w14:paraId="51D47013" w14:textId="77777777" w:rsidR="00BB7CF0" w:rsidRDefault="00000000">
            <w:r>
              <w:t>Understand &amp; Apply</w:t>
            </w:r>
          </w:p>
        </w:tc>
      </w:tr>
      <w:tr w:rsidR="00BB7CF0" w14:paraId="441975BA" w14:textId="77777777">
        <w:tc>
          <w:tcPr>
            <w:tcW w:w="2160" w:type="dxa"/>
          </w:tcPr>
          <w:p w14:paraId="69971246" w14:textId="77777777" w:rsidR="00BB7CF0" w:rsidRDefault="00000000">
            <w:r>
              <w:t>Y9</w:t>
            </w:r>
          </w:p>
        </w:tc>
        <w:tc>
          <w:tcPr>
            <w:tcW w:w="2160" w:type="dxa"/>
          </w:tcPr>
          <w:p w14:paraId="63A4EB88" w14:textId="77777777" w:rsidR="00BB7CF0" w:rsidRDefault="00000000">
            <w:r>
              <w:t>THE PROGRAMMER</w:t>
            </w:r>
          </w:p>
        </w:tc>
        <w:tc>
          <w:tcPr>
            <w:tcW w:w="2160" w:type="dxa"/>
          </w:tcPr>
          <w:p w14:paraId="48ECB405" w14:textId="77777777" w:rsidR="00BB7CF0" w:rsidRDefault="00000000">
            <w:r>
              <w:t>2 hrs/week</w:t>
            </w:r>
          </w:p>
        </w:tc>
        <w:tc>
          <w:tcPr>
            <w:tcW w:w="2160" w:type="dxa"/>
          </w:tcPr>
          <w:p w14:paraId="3BC30812" w14:textId="77777777" w:rsidR="00BB7CF0" w:rsidRDefault="00000000">
            <w:r>
              <w:t>Master &amp; Create</w:t>
            </w:r>
          </w:p>
        </w:tc>
      </w:tr>
      <w:tr w:rsidR="00BB7CF0" w14:paraId="6C82A31E" w14:textId="77777777">
        <w:tc>
          <w:tcPr>
            <w:tcW w:w="2160" w:type="dxa"/>
          </w:tcPr>
          <w:p w14:paraId="1FC63C96" w14:textId="77777777" w:rsidR="00BB7CF0" w:rsidRDefault="00000000">
            <w:r>
              <w:t>Y10</w:t>
            </w:r>
          </w:p>
        </w:tc>
        <w:tc>
          <w:tcPr>
            <w:tcW w:w="2160" w:type="dxa"/>
          </w:tcPr>
          <w:p w14:paraId="130EFC12" w14:textId="77777777" w:rsidR="00BB7CF0" w:rsidRDefault="00000000">
            <w:r>
              <w:t>THE COMPUTER SCIENTIST</w:t>
            </w:r>
          </w:p>
        </w:tc>
        <w:tc>
          <w:tcPr>
            <w:tcW w:w="2160" w:type="dxa"/>
          </w:tcPr>
          <w:p w14:paraId="40E8ED25" w14:textId="77777777" w:rsidR="00BB7CF0" w:rsidRDefault="00000000">
            <w:r>
              <w:t>3 hrs/week</w:t>
            </w:r>
          </w:p>
        </w:tc>
        <w:tc>
          <w:tcPr>
            <w:tcW w:w="2160" w:type="dxa"/>
          </w:tcPr>
          <w:p w14:paraId="42DE7D88" w14:textId="77777777" w:rsidR="00BB7CF0" w:rsidRDefault="00000000">
            <w:r>
              <w:t>Deepen &amp; Connect</w:t>
            </w:r>
          </w:p>
        </w:tc>
      </w:tr>
      <w:tr w:rsidR="00BB7CF0" w14:paraId="2A0CABF0" w14:textId="77777777">
        <w:tc>
          <w:tcPr>
            <w:tcW w:w="2160" w:type="dxa"/>
          </w:tcPr>
          <w:p w14:paraId="6AB8B87F" w14:textId="77777777" w:rsidR="00BB7CF0" w:rsidRDefault="00000000">
            <w:r>
              <w:t>Y11</w:t>
            </w:r>
          </w:p>
        </w:tc>
        <w:tc>
          <w:tcPr>
            <w:tcW w:w="2160" w:type="dxa"/>
          </w:tcPr>
          <w:p w14:paraId="4B8AD10E" w14:textId="77777777" w:rsidR="00BB7CF0" w:rsidRDefault="00000000">
            <w:r>
              <w:t>THE EXAM-READY CANDIDATE</w:t>
            </w:r>
          </w:p>
        </w:tc>
        <w:tc>
          <w:tcPr>
            <w:tcW w:w="2160" w:type="dxa"/>
          </w:tcPr>
          <w:p w14:paraId="2782D5A9" w14:textId="77777777" w:rsidR="00BB7CF0" w:rsidRDefault="00000000">
            <w:r>
              <w:t>3 hrs/week</w:t>
            </w:r>
          </w:p>
        </w:tc>
        <w:tc>
          <w:tcPr>
            <w:tcW w:w="2160" w:type="dxa"/>
          </w:tcPr>
          <w:p w14:paraId="614B8A7C" w14:textId="77777777" w:rsidR="00BB7CF0" w:rsidRDefault="00000000">
            <w:r>
              <w:t>Consolidate &amp; Excel</w:t>
            </w:r>
          </w:p>
        </w:tc>
      </w:tr>
    </w:tbl>
    <w:p w14:paraId="432CD773" w14:textId="77777777" w:rsidR="00BB7CF0" w:rsidRDefault="00BB7CF0"/>
    <w:p w14:paraId="2A5238A3" w14:textId="77777777" w:rsidR="00BB7CF0" w:rsidRDefault="00000000">
      <w:pPr>
        <w:pStyle w:val="Heading1"/>
      </w:pPr>
      <w:r>
        <w:t>YEAR 7: THE DIGITAL EXPLORER</w:t>
      </w:r>
    </w:p>
    <w:p w14:paraId="2F53813C" w14:textId="77777777" w:rsidR="00BB7CF0" w:rsidRDefault="00000000">
      <w:r>
        <w:rPr>
          <w:i/>
        </w:rPr>
        <w:t>"From User to Creator"</w:t>
      </w:r>
    </w:p>
    <w:p w14:paraId="3191A13B" w14:textId="77777777" w:rsidR="00BB7CF0" w:rsidRDefault="00000000">
      <w:pPr>
        <w:pStyle w:val="Heading2"/>
      </w:pPr>
      <w:r>
        <w:t>Autumn 1: E-Safety &amp; Digital Citizenship</w:t>
      </w:r>
    </w:p>
    <w:p w14:paraId="3AE32462" w14:textId="77777777" w:rsidR="00BB7CF0" w:rsidRDefault="00000000">
      <w:pPr>
        <w:pStyle w:val="Heading3"/>
      </w:pPr>
      <w:r>
        <w:t>Why We Start Here:</w:t>
      </w:r>
    </w:p>
    <w:p w14:paraId="36F7962C" w14:textId="77777777" w:rsidR="00BB7CF0" w:rsidRDefault="00000000">
      <w:r>
        <w:t>Students arrive as digital natives but digital innocents. They use technology daily but rarely understand its risks or their responsibilities. Before we can teach them to create with technology, we must ensure they can navigate it safely.</w:t>
      </w:r>
    </w:p>
    <w:p w14:paraId="5348F644" w14:textId="77777777" w:rsidR="00BB7CF0" w:rsidRDefault="00000000">
      <w:pPr>
        <w:pStyle w:val="Heading3"/>
      </w:pPr>
      <w:r>
        <w:lastRenderedPageBreak/>
        <w:t>Pedagogical Reasoning:</w:t>
      </w:r>
    </w:p>
    <w:p w14:paraId="311C7834" w14:textId="77777777" w:rsidR="00BB7CF0" w:rsidRDefault="00000000">
      <w:pPr>
        <w:pStyle w:val="ListBullet"/>
      </w:pPr>
      <w:r>
        <w:t>Establishes trust and relevance - we care about THEM, not just the subject</w:t>
      </w:r>
    </w:p>
    <w:p w14:paraId="2C3C3324" w14:textId="77777777" w:rsidR="00BB7CF0" w:rsidRDefault="00000000">
      <w:pPr>
        <w:pStyle w:val="ListBullet"/>
      </w:pPr>
      <w:r>
        <w:t>Creates a foundation of responsible digital citizenship that underpins all future work</w:t>
      </w:r>
    </w:p>
    <w:p w14:paraId="1C82B429" w14:textId="77777777" w:rsidR="00BB7CF0" w:rsidRDefault="00000000">
      <w:pPr>
        <w:pStyle w:val="ListBullet"/>
      </w:pPr>
      <w:r>
        <w:t>Connects to their lived experience - every student uses the internet</w:t>
      </w:r>
    </w:p>
    <w:p w14:paraId="5D4658B1" w14:textId="77777777" w:rsidR="00BB7CF0" w:rsidRDefault="00000000">
      <w:pPr>
        <w:pStyle w:val="ListBullet"/>
      </w:pPr>
      <w:r>
        <w:t>Introduces key GCSE Topic 4 (Networks) and Topic 5 (Issues) concepts gently</w:t>
      </w:r>
    </w:p>
    <w:p w14:paraId="6EC5694C" w14:textId="77777777" w:rsidR="00BB7CF0" w:rsidRDefault="00000000">
      <w:pPr>
        <w:pStyle w:val="ListBullet"/>
      </w:pPr>
      <w:r>
        <w:t>Sets behavioural expectations for online work throughout the course</w:t>
      </w:r>
    </w:p>
    <w:p w14:paraId="26657123" w14:textId="77777777" w:rsidR="00BB7CF0" w:rsidRDefault="00000000">
      <w:r>
        <w:rPr>
          <w:b/>
        </w:rPr>
        <w:t xml:space="preserve">THE HOOK: </w:t>
      </w:r>
      <w:r>
        <w:rPr>
          <w:i/>
        </w:rPr>
        <w:t>"You leave digital footprints everywhere. Let's discover yours."</w:t>
      </w:r>
    </w:p>
    <w:p w14:paraId="1CB20E2E" w14:textId="77777777" w:rsidR="00BB7CF0" w:rsidRDefault="00000000">
      <w:pPr>
        <w:pStyle w:val="Heading2"/>
      </w:pPr>
      <w:r>
        <w:t>Autumn 2: Binary &amp; Number Systems</w:t>
      </w:r>
    </w:p>
    <w:p w14:paraId="75D6B29B" w14:textId="77777777" w:rsidR="00BB7CF0" w:rsidRDefault="00000000">
      <w:pPr>
        <w:pStyle w:val="Heading3"/>
      </w:pPr>
      <w:r>
        <w:t>Why This Comes Second:</w:t>
      </w:r>
    </w:p>
    <w:p w14:paraId="488ED17B" w14:textId="77777777" w:rsidR="00BB7CF0" w:rsidRDefault="00000000">
      <w:r>
        <w:t>Now that students understand the digital world they inhabit, we reveal its fundamental secret: everything is just 1s and 0s. This is the "magic trick revealed" moment that transforms how they see every device around them.</w:t>
      </w:r>
    </w:p>
    <w:p w14:paraId="2A072830" w14:textId="77777777" w:rsidR="00BB7CF0" w:rsidRDefault="00000000">
      <w:pPr>
        <w:pStyle w:val="Heading3"/>
      </w:pPr>
      <w:r>
        <w:t>Pedagogical Reasoning:</w:t>
      </w:r>
    </w:p>
    <w:p w14:paraId="6F9D7E5E" w14:textId="77777777" w:rsidR="00BB7CF0" w:rsidRDefault="00000000">
      <w:pPr>
        <w:pStyle w:val="ListBullet"/>
      </w:pPr>
      <w:r>
        <w:t>Binary is the foundation of ALL computing - without understanding this, nothing else makes sense</w:t>
      </w:r>
    </w:p>
    <w:p w14:paraId="0805E08D" w14:textId="77777777" w:rsidR="00BB7CF0" w:rsidRDefault="00000000">
      <w:pPr>
        <w:pStyle w:val="ListBullet"/>
      </w:pPr>
      <w:r>
        <w:t>It's mathematical but accessible - students can physically hold binary cards</w:t>
      </w:r>
    </w:p>
    <w:p w14:paraId="64843333" w14:textId="77777777" w:rsidR="00BB7CF0" w:rsidRDefault="00000000">
      <w:pPr>
        <w:pStyle w:val="ListBullet"/>
      </w:pPr>
      <w:r>
        <w:t>Creates immediate "aha!" moments when they realise images, music, and games are just numbers</w:t>
      </w:r>
    </w:p>
    <w:p w14:paraId="3EAD0B49" w14:textId="77777777" w:rsidR="00BB7CF0" w:rsidRDefault="00000000">
      <w:pPr>
        <w:pStyle w:val="ListBullet"/>
      </w:pPr>
      <w:r>
        <w:t>Directly addresses GCSE Topic 2 (Data) - one of the highest-weighted areas</w:t>
      </w:r>
    </w:p>
    <w:p w14:paraId="0F96CE9B" w14:textId="77777777" w:rsidR="00BB7CF0" w:rsidRDefault="00000000">
      <w:pPr>
        <w:pStyle w:val="ListBullet"/>
      </w:pPr>
      <w:r>
        <w:t>Develops logical, systematic thinking that transfers to programming</w:t>
      </w:r>
    </w:p>
    <w:p w14:paraId="2780D70B" w14:textId="77777777" w:rsidR="00BB7CF0" w:rsidRDefault="00000000">
      <w:r>
        <w:rPr>
          <w:b/>
        </w:rPr>
        <w:t xml:space="preserve">THE HOOK: </w:t>
      </w:r>
      <w:r>
        <w:rPr>
          <w:i/>
        </w:rPr>
        <w:t>"Your phone, your games, Netflix - all just 1s and 0s. Let's prove it."</w:t>
      </w:r>
    </w:p>
    <w:p w14:paraId="14C68675" w14:textId="77777777" w:rsidR="00BB7CF0" w:rsidRDefault="00000000">
      <w:pPr>
        <w:pStyle w:val="Heading2"/>
      </w:pPr>
      <w:r>
        <w:t>Spring 1: Edublocks - Turtle Graphics</w:t>
      </w:r>
    </w:p>
    <w:p w14:paraId="1F20F898" w14:textId="77777777" w:rsidR="00BB7CF0" w:rsidRDefault="00000000">
      <w:pPr>
        <w:pStyle w:val="Heading3"/>
      </w:pPr>
      <w:r>
        <w:t>Why Blocks Before Text-Based Code:</w:t>
      </w:r>
    </w:p>
    <w:p w14:paraId="4EED9AA3" w14:textId="77777777" w:rsidR="00BB7CF0" w:rsidRDefault="00000000">
      <w:r>
        <w:t>Students need to experience the JOY of programming before wrestling with syntax. Block-based coding removes the barrier of typing errors while teaching the fundamental constructs they'll use forever.</w:t>
      </w:r>
    </w:p>
    <w:p w14:paraId="0C523AA1" w14:textId="77777777" w:rsidR="00BB7CF0" w:rsidRDefault="00000000">
      <w:pPr>
        <w:pStyle w:val="Heading3"/>
      </w:pPr>
      <w:r>
        <w:t>Pedagogical Reasoning:</w:t>
      </w:r>
    </w:p>
    <w:p w14:paraId="499FFD0B" w14:textId="77777777" w:rsidR="00BB7CF0" w:rsidRDefault="00000000">
      <w:pPr>
        <w:pStyle w:val="ListBullet"/>
      </w:pPr>
      <w:r>
        <w:t>Visual blocks make abstract concepts concrete and tangible</w:t>
      </w:r>
    </w:p>
    <w:p w14:paraId="19BB5E93" w14:textId="77777777" w:rsidR="00BB7CF0" w:rsidRDefault="00000000">
      <w:pPr>
        <w:pStyle w:val="ListBullet"/>
      </w:pPr>
      <w:r>
        <w:t>Immediate visual feedback - students SEE their code work</w:t>
      </w:r>
    </w:p>
    <w:p w14:paraId="4427DD22" w14:textId="77777777" w:rsidR="00BB7CF0" w:rsidRDefault="00000000">
      <w:pPr>
        <w:pStyle w:val="ListBullet"/>
      </w:pPr>
      <w:r>
        <w:t>Introduces sequence, selection, and iteration without syntax frustration</w:t>
      </w:r>
    </w:p>
    <w:p w14:paraId="485B2FE0" w14:textId="77777777" w:rsidR="00BB7CF0" w:rsidRDefault="00000000">
      <w:pPr>
        <w:pStyle w:val="ListBullet"/>
      </w:pPr>
      <w:r>
        <w:t>Turtle graphics creates beautiful, shareable outputs - builds pride</w:t>
      </w:r>
    </w:p>
    <w:p w14:paraId="6D488C00" w14:textId="77777777" w:rsidR="00BB7CF0" w:rsidRDefault="00000000">
      <w:pPr>
        <w:pStyle w:val="ListBullet"/>
      </w:pPr>
      <w:r>
        <w:t>Scaffolds toward Python - the blocks map directly to text code</w:t>
      </w:r>
    </w:p>
    <w:p w14:paraId="132FBDDC" w14:textId="77777777" w:rsidR="00BB7CF0" w:rsidRDefault="00000000">
      <w:pPr>
        <w:pStyle w:val="ListBullet"/>
      </w:pPr>
      <w:r>
        <w:t>Establishes that programming is CREATIVE, not just technical</w:t>
      </w:r>
    </w:p>
    <w:p w14:paraId="29935CF1" w14:textId="77777777" w:rsidR="00BB7CF0" w:rsidRDefault="00000000">
      <w:pPr>
        <w:pStyle w:val="Heading3"/>
      </w:pPr>
      <w:r>
        <w:lastRenderedPageBreak/>
        <w:t>GCSE Specification Link:</w:t>
      </w:r>
    </w:p>
    <w:p w14:paraId="15614FFC" w14:textId="77777777" w:rsidR="00BB7CF0" w:rsidRDefault="00000000">
      <w:r>
        <w:t>Turtle graphics is explicitly included in the Edexcel GCSE specification as part of Topic 6 (Problem Solving with Programming). By introducing it in Y7, students gain early familiarity with a tool that appears in the GCSE examination. The turtle commands (forward, backward, left, right, penup, pendown) are part of the Programming Language Subset (PLS) that students can reference during Paper 2. Early exposure means turtle-based exam questions feel familiar, not foreign.</w:t>
      </w:r>
    </w:p>
    <w:p w14:paraId="5146467F" w14:textId="77777777" w:rsidR="00BB7CF0" w:rsidRDefault="00000000">
      <w:r>
        <w:rPr>
          <w:b/>
        </w:rPr>
        <w:t xml:space="preserve">THE HOOK: </w:t>
      </w:r>
      <w:r>
        <w:rPr>
          <w:i/>
        </w:rPr>
        <w:t>"Make the computer draw whatever you imagine."</w:t>
      </w:r>
    </w:p>
    <w:p w14:paraId="100B48B6" w14:textId="77777777" w:rsidR="00BB7CF0" w:rsidRDefault="00000000">
      <w:pPr>
        <w:pStyle w:val="Heading2"/>
      </w:pPr>
      <w:r>
        <w:t>Spring 2: Programming Constructs in Python</w:t>
      </w:r>
    </w:p>
    <w:p w14:paraId="1BF1280A" w14:textId="77777777" w:rsidR="00BB7CF0" w:rsidRDefault="00000000">
      <w:pPr>
        <w:pStyle w:val="Heading3"/>
      </w:pPr>
      <w:r>
        <w:t>Why Python Now:</w:t>
      </w:r>
    </w:p>
    <w:p w14:paraId="0D99CAC6" w14:textId="77777777" w:rsidR="00BB7CF0" w:rsidRDefault="00000000">
      <w:r>
        <w:t>Students have seen programming concepts work in blocks. Now we reveal that "real" programmers write text - but the IDEAS are exactly the same. This transition is carefully scaffolded.</w:t>
      </w:r>
    </w:p>
    <w:p w14:paraId="6004B7D0" w14:textId="77777777" w:rsidR="00BB7CF0" w:rsidRDefault="00000000">
      <w:pPr>
        <w:pStyle w:val="Heading3"/>
      </w:pPr>
      <w:r>
        <w:t>Pedagogical Reasoning:</w:t>
      </w:r>
    </w:p>
    <w:p w14:paraId="300C9502" w14:textId="77777777" w:rsidR="00BB7CF0" w:rsidRDefault="00000000">
      <w:pPr>
        <w:pStyle w:val="ListBullet"/>
      </w:pPr>
      <w:r>
        <w:t>Python is the GCSE examination language - early exposure is essential</w:t>
      </w:r>
    </w:p>
    <w:p w14:paraId="6DBD3D86" w14:textId="77777777" w:rsidR="00BB7CF0" w:rsidRDefault="00000000">
      <w:pPr>
        <w:pStyle w:val="ListBullet"/>
      </w:pPr>
      <w:r>
        <w:t>Students already understand the constructs - now they learn the syntax</w:t>
      </w:r>
    </w:p>
    <w:p w14:paraId="0FEE28AE" w14:textId="77777777" w:rsidR="00BB7CF0" w:rsidRDefault="00000000">
      <w:pPr>
        <w:pStyle w:val="ListBullet"/>
      </w:pPr>
      <w:r>
        <w:t>Introduces precise vocabulary: integer, real, string, Boolean, char</w:t>
      </w:r>
    </w:p>
    <w:p w14:paraId="3E9B5D5F" w14:textId="77777777" w:rsidR="00BB7CF0" w:rsidRDefault="00000000">
      <w:pPr>
        <w:pStyle w:val="ListBullet"/>
      </w:pPr>
      <w:r>
        <w:t>Builds muscle memory for syntax through practice</w:t>
      </w:r>
    </w:p>
    <w:p w14:paraId="6959EE42" w14:textId="77777777" w:rsidR="00BB7CF0" w:rsidRDefault="00000000">
      <w:pPr>
        <w:pStyle w:val="ListBullet"/>
      </w:pPr>
      <w:r>
        <w:t>Connects directly to GCSE Topic 6 (Problem Solving with Programming)</w:t>
      </w:r>
    </w:p>
    <w:p w14:paraId="3A1657A2" w14:textId="77777777" w:rsidR="00BB7CF0" w:rsidRDefault="00000000">
      <w:pPr>
        <w:pStyle w:val="ListBullet"/>
      </w:pPr>
      <w:r>
        <w:t>Error messages become learning opportunities, not frustrations</w:t>
      </w:r>
    </w:p>
    <w:p w14:paraId="062CACC9" w14:textId="77777777" w:rsidR="00BB7CF0" w:rsidRDefault="00000000">
      <w:r>
        <w:rPr>
          <w:b/>
        </w:rPr>
        <w:t xml:space="preserve">THE HOOK: </w:t>
      </w:r>
      <w:r>
        <w:rPr>
          <w:i/>
        </w:rPr>
        <w:t>"You already know how to think like a programmer. Now learn to write like one."</w:t>
      </w:r>
    </w:p>
    <w:p w14:paraId="7AED40B5" w14:textId="77777777" w:rsidR="00BB7CF0" w:rsidRDefault="00000000">
      <w:pPr>
        <w:pStyle w:val="Heading2"/>
      </w:pPr>
      <w:r>
        <w:t>Summer 1: Flowcharts &amp; Algorithm Design</w:t>
      </w:r>
    </w:p>
    <w:p w14:paraId="7AD8479A" w14:textId="77777777" w:rsidR="00BB7CF0" w:rsidRDefault="00000000">
      <w:pPr>
        <w:pStyle w:val="Heading3"/>
      </w:pPr>
      <w:r>
        <w:t>Why Design After Coding:</w:t>
      </w:r>
    </w:p>
    <w:p w14:paraId="563FD5B5" w14:textId="77777777" w:rsidR="00BB7CF0" w:rsidRDefault="00000000">
      <w:r>
        <w:t>Counterintuitively, we teach coding BEFORE flowcharts. Why? Because students need to understand what code DOES before they can plan it effectively. Now they learn that professionals DESIGN before they code.</w:t>
      </w:r>
    </w:p>
    <w:p w14:paraId="69F656D8" w14:textId="77777777" w:rsidR="00BB7CF0" w:rsidRDefault="00000000">
      <w:pPr>
        <w:pStyle w:val="Heading3"/>
      </w:pPr>
      <w:r>
        <w:t>Pedagogical Reasoning:</w:t>
      </w:r>
    </w:p>
    <w:p w14:paraId="2A6E915C" w14:textId="77777777" w:rsidR="00BB7CF0" w:rsidRDefault="00000000">
      <w:pPr>
        <w:pStyle w:val="ListBullet"/>
      </w:pPr>
      <w:r>
        <w:t>Flowcharts are abstract - students now have concrete coding experience to anchor them</w:t>
      </w:r>
    </w:p>
    <w:p w14:paraId="6ECB37AF" w14:textId="77777777" w:rsidR="00BB7CF0" w:rsidRDefault="00000000">
      <w:pPr>
        <w:pStyle w:val="ListBullet"/>
      </w:pPr>
      <w:r>
        <w:t>Introduces the crucial GCSE skill of translating between representations</w:t>
      </w:r>
    </w:p>
    <w:p w14:paraId="0524166F" w14:textId="77777777" w:rsidR="00BB7CF0" w:rsidRDefault="00000000">
      <w:pPr>
        <w:pStyle w:val="ListBullet"/>
      </w:pPr>
      <w:r>
        <w:t>Establishes the "design first, code second" professional practice</w:t>
      </w:r>
    </w:p>
    <w:p w14:paraId="547D5C57" w14:textId="77777777" w:rsidR="00BB7CF0" w:rsidRDefault="00000000">
      <w:pPr>
        <w:pStyle w:val="ListBullet"/>
      </w:pPr>
      <w:r>
        <w:t>Flowchart→Python translation is a key Paper 2 question type</w:t>
      </w:r>
    </w:p>
    <w:p w14:paraId="684C6266" w14:textId="77777777" w:rsidR="00BB7CF0" w:rsidRDefault="00000000">
      <w:pPr>
        <w:pStyle w:val="ListBullet"/>
      </w:pPr>
      <w:r>
        <w:t>Develops algorithmic thinking independent of any programming language</w:t>
      </w:r>
    </w:p>
    <w:p w14:paraId="5567D95E" w14:textId="77777777" w:rsidR="00BB7CF0" w:rsidRDefault="00000000">
      <w:pPr>
        <w:pStyle w:val="ListBullet"/>
      </w:pPr>
      <w:r>
        <w:t>Links directly to GCSE Topic 1 (Computational Thinking)</w:t>
      </w:r>
    </w:p>
    <w:p w14:paraId="0C0ABDB9" w14:textId="77777777" w:rsidR="00BB7CF0" w:rsidRDefault="00000000">
      <w:r>
        <w:rPr>
          <w:b/>
        </w:rPr>
        <w:t xml:space="preserve">THE HOOK: </w:t>
      </w:r>
      <w:r>
        <w:rPr>
          <w:i/>
        </w:rPr>
        <w:t>"Professionals don't just code - they design first. Now you will too."</w:t>
      </w:r>
    </w:p>
    <w:p w14:paraId="131D1C21" w14:textId="77777777" w:rsidR="00BB7CF0" w:rsidRDefault="00000000">
      <w:pPr>
        <w:pStyle w:val="Heading2"/>
      </w:pPr>
      <w:r>
        <w:lastRenderedPageBreak/>
        <w:t>Summer 2: Creative Coding with Kodu</w:t>
      </w:r>
    </w:p>
    <w:p w14:paraId="5ECCE11F" w14:textId="77777777" w:rsidR="00BB7CF0" w:rsidRDefault="00000000">
      <w:pPr>
        <w:pStyle w:val="Heading3"/>
      </w:pPr>
      <w:r>
        <w:t>Why End With a Project:</w:t>
      </w:r>
    </w:p>
    <w:p w14:paraId="74E558DF" w14:textId="77777777" w:rsidR="00BB7CF0" w:rsidRDefault="00000000">
      <w:r>
        <w:t>Year 7 culminates in CREATION. Students apply everything learned to build something they're proud of. This is the payoff - the reason we learned all those skills.</w:t>
      </w:r>
    </w:p>
    <w:p w14:paraId="1D8F5175" w14:textId="77777777" w:rsidR="00BB7CF0" w:rsidRDefault="00000000">
      <w:pPr>
        <w:pStyle w:val="Heading3"/>
      </w:pPr>
      <w:r>
        <w:t>Pedagogical Reasoning:</w:t>
      </w:r>
    </w:p>
    <w:p w14:paraId="1E34C54E" w14:textId="77777777" w:rsidR="00BB7CF0" w:rsidRDefault="00000000">
      <w:pPr>
        <w:pStyle w:val="ListBullet"/>
      </w:pPr>
      <w:r>
        <w:t>Synthesises all learning into a meaningful project</w:t>
      </w:r>
    </w:p>
    <w:p w14:paraId="698205F8" w14:textId="77777777" w:rsidR="00BB7CF0" w:rsidRDefault="00000000">
      <w:pPr>
        <w:pStyle w:val="ListBullet"/>
      </w:pPr>
      <w:r>
        <w:t>Event-driven programming introduces a new paradigm (prepares for Micro:bit)</w:t>
      </w:r>
    </w:p>
    <w:p w14:paraId="3C2BE39F" w14:textId="77777777" w:rsidR="00BB7CF0" w:rsidRDefault="00000000">
      <w:pPr>
        <w:pStyle w:val="ListBullet"/>
      </w:pPr>
      <w:r>
        <w:t>Game design is intrinsically motivating for this age group</w:t>
      </w:r>
    </w:p>
    <w:p w14:paraId="7AC80D25" w14:textId="77777777" w:rsidR="00BB7CF0" w:rsidRDefault="00000000">
      <w:pPr>
        <w:pStyle w:val="ListBullet"/>
      </w:pPr>
      <w:r>
        <w:t>Demonstrates that programming is powerful and fun</w:t>
      </w:r>
    </w:p>
    <w:p w14:paraId="67AD4218" w14:textId="77777777" w:rsidR="00BB7CF0" w:rsidRDefault="00000000">
      <w:pPr>
        <w:pStyle w:val="ListBullet"/>
      </w:pPr>
      <w:r>
        <w:t>Builds confidence and identity as a "creator"</w:t>
      </w:r>
    </w:p>
    <w:p w14:paraId="7CCD8415" w14:textId="77777777" w:rsidR="00BB7CF0" w:rsidRDefault="00000000">
      <w:pPr>
        <w:pStyle w:val="ListBullet"/>
      </w:pPr>
      <w:r>
        <w:t>Ends the year on a high - students return in Y8 eager to continue</w:t>
      </w:r>
    </w:p>
    <w:p w14:paraId="73511303" w14:textId="77777777" w:rsidR="00BB7CF0" w:rsidRDefault="00000000">
      <w:r>
        <w:rPr>
          <w:b/>
        </w:rPr>
        <w:t xml:space="preserve">THE HOOK: </w:t>
      </w:r>
      <w:r>
        <w:rPr>
          <w:i/>
        </w:rPr>
        <w:t>"Build your own game. Show everyone what you can create."</w:t>
      </w:r>
    </w:p>
    <w:p w14:paraId="08533DD3" w14:textId="77777777" w:rsidR="00BB7CF0" w:rsidRDefault="00000000">
      <w:r>
        <w:br w:type="page"/>
      </w:r>
    </w:p>
    <w:p w14:paraId="7C777222" w14:textId="77777777" w:rsidR="00BB7CF0" w:rsidRDefault="00000000">
      <w:pPr>
        <w:pStyle w:val="Heading1"/>
      </w:pPr>
      <w:r>
        <w:lastRenderedPageBreak/>
        <w:t>YEAR 8: THE PROBLEM SOLVER</w:t>
      </w:r>
    </w:p>
    <w:p w14:paraId="0D62822F" w14:textId="77777777" w:rsidR="00BB7CF0" w:rsidRDefault="00000000">
      <w:r>
        <w:rPr>
          <w:i/>
        </w:rPr>
        <w:t>"From Following Instructions to Finding Solutions"</w:t>
      </w:r>
    </w:p>
    <w:p w14:paraId="1728F3E8" w14:textId="77777777" w:rsidR="00BB7CF0" w:rsidRDefault="00000000">
      <w:pPr>
        <w:pStyle w:val="Heading2"/>
      </w:pPr>
      <w:r>
        <w:t>Autumn 1: Boolean Logic &amp; Truth Tables</w:t>
      </w:r>
    </w:p>
    <w:p w14:paraId="1921D2EA" w14:textId="77777777" w:rsidR="00BB7CF0" w:rsidRDefault="00000000">
      <w:pPr>
        <w:pStyle w:val="Heading3"/>
      </w:pPr>
      <w:r>
        <w:t>Why Logic First in Y8:</w:t>
      </w:r>
    </w:p>
    <w:p w14:paraId="41A5275C" w14:textId="77777777" w:rsidR="00BB7CF0" w:rsidRDefault="00000000">
      <w:r>
        <w:t>Year 8 opens with a shift from "doing" to "understanding deeply." Boolean logic reveals HOW computers make decisions - the very foundation of selection statements students used in Y7.</w:t>
      </w:r>
    </w:p>
    <w:p w14:paraId="77E3D1C8" w14:textId="77777777" w:rsidR="00BB7CF0" w:rsidRDefault="00000000">
      <w:pPr>
        <w:pStyle w:val="Heading3"/>
      </w:pPr>
      <w:r>
        <w:t>Pedagogical Reasoning:</w:t>
      </w:r>
    </w:p>
    <w:p w14:paraId="79F3CBEE" w14:textId="77777777" w:rsidR="00BB7CF0" w:rsidRDefault="00000000">
      <w:pPr>
        <w:pStyle w:val="ListBullet"/>
      </w:pPr>
      <w:r>
        <w:t>Connects to Y7 selection: "Remember if statements? Here's what's REALLY happening inside the computer"</w:t>
      </w:r>
    </w:p>
    <w:p w14:paraId="18E3676B" w14:textId="77777777" w:rsidR="00BB7CF0" w:rsidRDefault="00000000">
      <w:pPr>
        <w:pStyle w:val="ListBullet"/>
      </w:pPr>
      <w:r>
        <w:t>Truth tables with up to 3 inputs is a specific GCSE requirement (Topic 1.3.1)</w:t>
      </w:r>
    </w:p>
    <w:p w14:paraId="67033462" w14:textId="77777777" w:rsidR="00BB7CF0" w:rsidRDefault="00000000">
      <w:pPr>
        <w:pStyle w:val="ListBullet"/>
      </w:pPr>
      <w:r>
        <w:t>Develops systematic, rigorous thinking - list ALL possibilities</w:t>
      </w:r>
    </w:p>
    <w:p w14:paraId="00FD7C81" w14:textId="77777777" w:rsidR="00BB7CF0" w:rsidRDefault="00000000">
      <w:pPr>
        <w:pStyle w:val="ListBullet"/>
      </w:pPr>
      <w:r>
        <w:t>Mathematical but accessible - True/False is intuitive</w:t>
      </w:r>
    </w:p>
    <w:p w14:paraId="179E1FBB" w14:textId="77777777" w:rsidR="00BB7CF0" w:rsidRDefault="00000000">
      <w:pPr>
        <w:pStyle w:val="ListBullet"/>
      </w:pPr>
      <w:r>
        <w:t>Prepares for more complex conditions in programming</w:t>
      </w:r>
    </w:p>
    <w:p w14:paraId="28340B9F" w14:textId="77777777" w:rsidR="00BB7CF0" w:rsidRDefault="00000000">
      <w:pPr>
        <w:pStyle w:val="ListBullet"/>
      </w:pPr>
      <w:r>
        <w:t>Shows computing as a LOGICAL discipline, not just creative</w:t>
      </w:r>
    </w:p>
    <w:p w14:paraId="6FAEAB10" w14:textId="77777777" w:rsidR="00BB7CF0" w:rsidRDefault="00000000">
      <w:r>
        <w:rPr>
          <w:b/>
        </w:rPr>
        <w:t xml:space="preserve">THE HOOK: </w:t>
      </w:r>
      <w:r>
        <w:rPr>
          <w:i/>
        </w:rPr>
        <w:t>"How does a computer decide? Let's look inside its brain."</w:t>
      </w:r>
    </w:p>
    <w:p w14:paraId="1AE57445" w14:textId="77777777" w:rsidR="00BB7CF0" w:rsidRDefault="00000000">
      <w:pPr>
        <w:pStyle w:val="Heading2"/>
      </w:pPr>
      <w:r>
        <w:t>Autumn 2: BBC Micro:bit Programming</w:t>
      </w:r>
    </w:p>
    <w:p w14:paraId="6FAA4910" w14:textId="77777777" w:rsidR="00BB7CF0" w:rsidRDefault="00000000">
      <w:pPr>
        <w:pStyle w:val="Heading3"/>
      </w:pPr>
      <w:r>
        <w:t>Why Physical Computing Now:</w:t>
      </w:r>
    </w:p>
    <w:p w14:paraId="72C1EE62" w14:textId="77777777" w:rsidR="00BB7CF0" w:rsidRDefault="00000000">
      <w:r>
        <w:t>After the abstract logic of truth tables, students need something TANGIBLE. Micro:bit brings code into the physical world - they can hold their program in their hand.</w:t>
      </w:r>
    </w:p>
    <w:p w14:paraId="14E3244F" w14:textId="77777777" w:rsidR="00BB7CF0" w:rsidRDefault="00000000">
      <w:pPr>
        <w:pStyle w:val="Heading3"/>
      </w:pPr>
      <w:r>
        <w:t>Pedagogical Reasoning:</w:t>
      </w:r>
    </w:p>
    <w:p w14:paraId="68F4A42B" w14:textId="77777777" w:rsidR="00BB7CF0" w:rsidRDefault="00000000">
      <w:pPr>
        <w:pStyle w:val="ListBullet"/>
      </w:pPr>
      <w:r>
        <w:t>Physical computing is highly engaging - code becomes real</w:t>
      </w:r>
    </w:p>
    <w:p w14:paraId="0C4AEBAD" w14:textId="77777777" w:rsidR="00BB7CF0" w:rsidRDefault="00000000">
      <w:pPr>
        <w:pStyle w:val="ListBullet"/>
      </w:pPr>
      <w:r>
        <w:t>Sensors and outputs introduce INPUT → PROCESS → OUTPUT model</w:t>
      </w:r>
    </w:p>
    <w:p w14:paraId="31400E76" w14:textId="77777777" w:rsidR="00BB7CF0" w:rsidRDefault="00000000">
      <w:pPr>
        <w:pStyle w:val="ListBullet"/>
      </w:pPr>
      <w:r>
        <w:t>Reinforces Y7 programming constructs in a new context</w:t>
      </w:r>
    </w:p>
    <w:p w14:paraId="01778AB4" w14:textId="77777777" w:rsidR="00BB7CF0" w:rsidRDefault="00000000">
      <w:pPr>
        <w:pStyle w:val="ListBullet"/>
      </w:pPr>
      <w:r>
        <w:t>Introduces embedded systems concept (GCSE Topic 3.1.3)</w:t>
      </w:r>
    </w:p>
    <w:p w14:paraId="6210D9F4" w14:textId="77777777" w:rsidR="00BB7CF0" w:rsidRDefault="00000000">
      <w:pPr>
        <w:pStyle w:val="ListBullet"/>
      </w:pPr>
      <w:r>
        <w:t>Students take devices home - learning extends beyond classroom</w:t>
      </w:r>
    </w:p>
    <w:p w14:paraId="3B86592F" w14:textId="77777777" w:rsidR="00BB7CF0" w:rsidRDefault="00000000">
      <w:pPr>
        <w:pStyle w:val="ListBullet"/>
      </w:pPr>
      <w:r>
        <w:t>Perfect platform for iteration (FOR) and repetition (WHILE) practice</w:t>
      </w:r>
    </w:p>
    <w:p w14:paraId="2C182276" w14:textId="77777777" w:rsidR="00BB7CF0" w:rsidRDefault="00000000">
      <w:r>
        <w:rPr>
          <w:b/>
        </w:rPr>
        <w:t xml:space="preserve">THE HOOK: </w:t>
      </w:r>
      <w:r>
        <w:rPr>
          <w:i/>
        </w:rPr>
        <w:t>"Your code isn't trapped on screen anymore. Make the real world respond."</w:t>
      </w:r>
    </w:p>
    <w:p w14:paraId="34EEE029" w14:textId="77777777" w:rsidR="00BB7CF0" w:rsidRDefault="00000000">
      <w:pPr>
        <w:pStyle w:val="Heading2"/>
      </w:pPr>
      <w:r>
        <w:t>Spring 1: Algorithms - Searching &amp; Sorting</w:t>
      </w:r>
    </w:p>
    <w:p w14:paraId="4B1A4FD3" w14:textId="77777777" w:rsidR="00BB7CF0" w:rsidRDefault="00000000">
      <w:pPr>
        <w:pStyle w:val="Heading3"/>
      </w:pPr>
      <w:r>
        <w:t>Why Standard Algorithms Now:</w:t>
      </w:r>
    </w:p>
    <w:p w14:paraId="4B751DB4" w14:textId="77777777" w:rsidR="00BB7CF0" w:rsidRDefault="00000000">
      <w:r>
        <w:t>Students can now program. It's time to learn that some problems have been solved before - and those solutions are worth studying. This is the shift from "coding" to "computer science."</w:t>
      </w:r>
    </w:p>
    <w:p w14:paraId="67016A3D" w14:textId="77777777" w:rsidR="00BB7CF0" w:rsidRDefault="00000000">
      <w:pPr>
        <w:pStyle w:val="Heading3"/>
      </w:pPr>
      <w:r>
        <w:lastRenderedPageBreak/>
        <w:t>Pedagogical Reasoning:</w:t>
      </w:r>
    </w:p>
    <w:p w14:paraId="3C559CEC" w14:textId="77777777" w:rsidR="00BB7CF0" w:rsidRDefault="00000000">
      <w:pPr>
        <w:pStyle w:val="ListBullet"/>
      </w:pPr>
      <w:r>
        <w:t>Linear search, binary search, bubble sort, merge sort are GCSE requirements</w:t>
      </w:r>
    </w:p>
    <w:p w14:paraId="3B71DFC1" w14:textId="77777777" w:rsidR="00BB7CF0" w:rsidRDefault="00000000">
      <w:pPr>
        <w:pStyle w:val="ListBullet"/>
      </w:pPr>
      <w:r>
        <w:t>Introduces the concept of algorithmic efficiency - not all solutions are equal</w:t>
      </w:r>
    </w:p>
    <w:p w14:paraId="1AA1B6AC" w14:textId="77777777" w:rsidR="00BB7CF0" w:rsidRDefault="00000000">
      <w:pPr>
        <w:pStyle w:val="ListBullet"/>
      </w:pPr>
      <w:r>
        <w:t>Students trace algorithms by hand - builds deep understanding</w:t>
      </w:r>
    </w:p>
    <w:p w14:paraId="48E9A9DE" w14:textId="77777777" w:rsidR="00BB7CF0" w:rsidRDefault="00000000">
      <w:pPr>
        <w:pStyle w:val="ListBullet"/>
      </w:pPr>
      <w:r>
        <w:t>Comparison counting develops analytical thinking</w:t>
      </w:r>
    </w:p>
    <w:p w14:paraId="47268B21" w14:textId="77777777" w:rsidR="00BB7CF0" w:rsidRDefault="00000000">
      <w:pPr>
        <w:pStyle w:val="ListBullet"/>
      </w:pPr>
      <w:r>
        <w:t>These algorithms appear repeatedly in Paper 1 - early exposure pays off</w:t>
      </w:r>
    </w:p>
    <w:p w14:paraId="2CB456E4" w14:textId="77777777" w:rsidR="00BB7CF0" w:rsidRDefault="00000000">
      <w:pPr>
        <w:pStyle w:val="ListBullet"/>
      </w:pPr>
      <w:r>
        <w:t>Connects to data structures they'll learn in Y9</w:t>
      </w:r>
    </w:p>
    <w:p w14:paraId="1D7643DE" w14:textId="77777777" w:rsidR="00BB7CF0" w:rsidRDefault="00000000">
      <w:r>
        <w:rPr>
          <w:b/>
        </w:rPr>
        <w:t xml:space="preserve">THE HOOK: </w:t>
      </w:r>
      <w:r>
        <w:rPr>
          <w:i/>
        </w:rPr>
        <w:t>"Programmers don't reinvent the wheel. Learn the solutions that work."</w:t>
      </w:r>
    </w:p>
    <w:p w14:paraId="5D1669B9" w14:textId="77777777" w:rsidR="00BB7CF0" w:rsidRDefault="00000000">
      <w:pPr>
        <w:pStyle w:val="Heading2"/>
      </w:pPr>
      <w:r>
        <w:t>Spring 2: Computer Hardware &amp; Storage</w:t>
      </w:r>
    </w:p>
    <w:p w14:paraId="3FE2C263" w14:textId="77777777" w:rsidR="00BB7CF0" w:rsidRDefault="00000000">
      <w:pPr>
        <w:pStyle w:val="Heading3"/>
      </w:pPr>
      <w:r>
        <w:t>Why Hardware in Spring:</w:t>
      </w:r>
    </w:p>
    <w:p w14:paraId="7948242E" w14:textId="77777777" w:rsidR="00BB7CF0" w:rsidRDefault="00000000">
      <w:r>
        <w:t>After physical computing with Micro:bit, students are curious about what's inside computers. We leverage this curiosity to teach RAM, ROM, and storage - essential GCSE Topic 3 content.</w:t>
      </w:r>
    </w:p>
    <w:p w14:paraId="5FA0FF35" w14:textId="77777777" w:rsidR="00BB7CF0" w:rsidRDefault="00000000">
      <w:pPr>
        <w:pStyle w:val="Heading3"/>
      </w:pPr>
      <w:r>
        <w:t>Pedagogical Reasoning:</w:t>
      </w:r>
    </w:p>
    <w:p w14:paraId="3E6B6FE4" w14:textId="77777777" w:rsidR="00BB7CF0" w:rsidRDefault="00000000">
      <w:pPr>
        <w:pStyle w:val="ListBullet"/>
      </w:pPr>
      <w:r>
        <w:t>Natural follow-on from Micro:bit - "what's inside YOUR computer?"</w:t>
      </w:r>
    </w:p>
    <w:p w14:paraId="3AB05D4A" w14:textId="77777777" w:rsidR="00BB7CF0" w:rsidRDefault="00000000">
      <w:pPr>
        <w:pStyle w:val="ListBullet"/>
      </w:pPr>
      <w:r>
        <w:t>RAM vs ROM distinction is frequently examined</w:t>
      </w:r>
    </w:p>
    <w:p w14:paraId="1AF7A319" w14:textId="77777777" w:rsidR="00BB7CF0" w:rsidRDefault="00000000">
      <w:pPr>
        <w:pStyle w:val="ListBullet"/>
      </w:pPr>
      <w:r>
        <w:t>Storage comparison (magnetic, optical, solid state) is a core requirement</w:t>
      </w:r>
    </w:p>
    <w:p w14:paraId="2938A6F0" w14:textId="77777777" w:rsidR="00BB7CF0" w:rsidRDefault="00000000">
      <w:pPr>
        <w:pStyle w:val="ListBullet"/>
      </w:pPr>
      <w:r>
        <w:t>NO cache or virtual memory - these are NOT in Edexcel spec</w:t>
      </w:r>
    </w:p>
    <w:p w14:paraId="7D690925" w14:textId="77777777" w:rsidR="00BB7CF0" w:rsidRDefault="00000000">
      <w:pPr>
        <w:pStyle w:val="ListBullet"/>
      </w:pPr>
      <w:r>
        <w:t>Practical relevance - students buy devices, should understand specs</w:t>
      </w:r>
    </w:p>
    <w:p w14:paraId="4190C6FA" w14:textId="77777777" w:rsidR="00BB7CF0" w:rsidRDefault="00000000">
      <w:pPr>
        <w:pStyle w:val="ListBullet"/>
      </w:pPr>
      <w:r>
        <w:t>Prepares for CPU architecture in Y10</w:t>
      </w:r>
    </w:p>
    <w:p w14:paraId="6A2E4C4B" w14:textId="77777777" w:rsidR="00BB7CF0" w:rsidRDefault="00000000">
      <w:r>
        <w:rPr>
          <w:b/>
        </w:rPr>
        <w:t xml:space="preserve">THE HOOK: </w:t>
      </w:r>
      <w:r>
        <w:rPr>
          <w:i/>
        </w:rPr>
        <w:t>"You know what computers DO. Now discover what they're MADE of."</w:t>
      </w:r>
    </w:p>
    <w:p w14:paraId="0D31D388" w14:textId="77777777" w:rsidR="00BB7CF0" w:rsidRDefault="00000000">
      <w:pPr>
        <w:pStyle w:val="Heading2"/>
      </w:pPr>
      <w:r>
        <w:t>Summer 1: Cybersecurity &amp; Threats</w:t>
      </w:r>
    </w:p>
    <w:p w14:paraId="4B8CCCAA" w14:textId="77777777" w:rsidR="00BB7CF0" w:rsidRDefault="00000000">
      <w:pPr>
        <w:pStyle w:val="Heading3"/>
      </w:pPr>
      <w:r>
        <w:t>Why Security Now:</w:t>
      </w:r>
    </w:p>
    <w:p w14:paraId="739481CD" w14:textId="77777777" w:rsidR="00BB7CF0" w:rsidRDefault="00000000">
      <w:r>
        <w:t>Building on Y7 e-safety, we now go deeper. Students understand hardware - now they learn how it can be attacked and protected. This is "e-safety grown up."</w:t>
      </w:r>
    </w:p>
    <w:p w14:paraId="234492D4" w14:textId="77777777" w:rsidR="00BB7CF0" w:rsidRDefault="00000000">
      <w:pPr>
        <w:pStyle w:val="Heading3"/>
      </w:pPr>
      <w:r>
        <w:t>Pedagogical Reasoning:</w:t>
      </w:r>
    </w:p>
    <w:p w14:paraId="18C1A483" w14:textId="77777777" w:rsidR="00BB7CF0" w:rsidRDefault="00000000">
      <w:pPr>
        <w:pStyle w:val="ListBullet"/>
      </w:pPr>
      <w:r>
        <w:t>Directly addresses GCSE Topic 5.3 - malware types and protection</w:t>
      </w:r>
    </w:p>
    <w:p w14:paraId="57D0F2BB" w14:textId="77777777" w:rsidR="00BB7CF0" w:rsidRDefault="00000000">
      <w:pPr>
        <w:pStyle w:val="ListBullet"/>
      </w:pPr>
      <w:r>
        <w:t>Edexcel-specific malware: viruses, worms, Trojans, ransomware, key loggers</w:t>
      </w:r>
    </w:p>
    <w:p w14:paraId="05FCD22B" w14:textId="77777777" w:rsidR="00BB7CF0" w:rsidRDefault="00000000">
      <w:pPr>
        <w:pStyle w:val="ListBullet"/>
      </w:pPr>
      <w:r>
        <w:t>Social engineering connects to their online lives</w:t>
      </w:r>
    </w:p>
    <w:p w14:paraId="4F17741E" w14:textId="77777777" w:rsidR="00BB7CF0" w:rsidRDefault="00000000">
      <w:pPr>
        <w:pStyle w:val="ListBullet"/>
      </w:pPr>
      <w:r>
        <w:t>Encryption introduces a key security concept</w:t>
      </w:r>
    </w:p>
    <w:p w14:paraId="51CE7B17" w14:textId="77777777" w:rsidR="00BB7CF0" w:rsidRDefault="00000000">
      <w:pPr>
        <w:pStyle w:val="ListBullet"/>
      </w:pPr>
      <w:r>
        <w:t>Highly relevant - cybersecurity is constantly in the news</w:t>
      </w:r>
    </w:p>
    <w:p w14:paraId="7954F32D" w14:textId="77777777" w:rsidR="00BB7CF0" w:rsidRDefault="00000000">
      <w:pPr>
        <w:pStyle w:val="ListBullet"/>
      </w:pPr>
      <w:r>
        <w:t>Students become informed digital citizens, not just users</w:t>
      </w:r>
    </w:p>
    <w:p w14:paraId="4B01ECAC" w14:textId="77777777" w:rsidR="00BB7CF0" w:rsidRDefault="00000000">
      <w:r>
        <w:rPr>
          <w:b/>
        </w:rPr>
        <w:t xml:space="preserve">THE HOOK: </w:t>
      </w:r>
      <w:r>
        <w:rPr>
          <w:i/>
        </w:rPr>
        <w:t>"Hackers are real. Learn to think like one - so you can stop them."</w:t>
      </w:r>
    </w:p>
    <w:p w14:paraId="23E16EE8" w14:textId="77777777" w:rsidR="00BB7CF0" w:rsidRDefault="00000000">
      <w:pPr>
        <w:pStyle w:val="Heading2"/>
      </w:pPr>
      <w:r>
        <w:lastRenderedPageBreak/>
        <w:t>Summer 2: Robotics &amp; Problem Decomposition</w:t>
      </w:r>
    </w:p>
    <w:p w14:paraId="1A688DC1" w14:textId="77777777" w:rsidR="00BB7CF0" w:rsidRDefault="00000000">
      <w:pPr>
        <w:pStyle w:val="Heading3"/>
      </w:pPr>
      <w:r>
        <w:t>Why End Y8 With Robotics:</w:t>
      </w:r>
    </w:p>
    <w:p w14:paraId="3812E5ED" w14:textId="77777777" w:rsidR="00BB7CF0" w:rsidRDefault="00000000">
      <w:r>
        <w:t>Year 8 culminates in applying EVERYTHING to a real challenge. Decomposition and abstraction are formalised as students tackle robot problems that require systematic thinking.</w:t>
      </w:r>
    </w:p>
    <w:p w14:paraId="480B9382" w14:textId="77777777" w:rsidR="00BB7CF0" w:rsidRDefault="00000000">
      <w:pPr>
        <w:pStyle w:val="Heading3"/>
      </w:pPr>
      <w:r>
        <w:t>Pedagogical Reasoning:</w:t>
      </w:r>
    </w:p>
    <w:p w14:paraId="7F26B6F8" w14:textId="77777777" w:rsidR="00BB7CF0" w:rsidRDefault="00000000">
      <w:pPr>
        <w:pStyle w:val="ListBullet"/>
      </w:pPr>
      <w:r>
        <w:t>Capstone project synthesises the year's learning</w:t>
      </w:r>
    </w:p>
    <w:p w14:paraId="0B4632A5" w14:textId="77777777" w:rsidR="00BB7CF0" w:rsidRDefault="00000000">
      <w:pPr>
        <w:pStyle w:val="ListBullet"/>
      </w:pPr>
      <w:r>
        <w:t>Decomposition and abstraction explicitly taught (GCSE Topic 1.1)</w:t>
      </w:r>
    </w:p>
    <w:p w14:paraId="1F11A2A9" w14:textId="77777777" w:rsidR="00BB7CF0" w:rsidRDefault="00000000">
      <w:pPr>
        <w:pStyle w:val="ListBullet"/>
      </w:pPr>
      <w:r>
        <w:t>Embedded systems revisited in practical context</w:t>
      </w:r>
    </w:p>
    <w:p w14:paraId="0299E226" w14:textId="77777777" w:rsidR="00BB7CF0" w:rsidRDefault="00000000">
      <w:pPr>
        <w:pStyle w:val="ListBullet"/>
      </w:pPr>
      <w:r>
        <w:t>Competition element drives engagement</w:t>
      </w:r>
    </w:p>
    <w:p w14:paraId="64857A7C" w14:textId="77777777" w:rsidR="00BB7CF0" w:rsidRDefault="00000000">
      <w:pPr>
        <w:pStyle w:val="ListBullet"/>
      </w:pPr>
      <w:r>
        <w:t>Prepares for the rigour of GCSE content in Y9</w:t>
      </w:r>
    </w:p>
    <w:p w14:paraId="6FB8C71B" w14:textId="77777777" w:rsidR="00BB7CF0" w:rsidRDefault="00000000">
      <w:pPr>
        <w:pStyle w:val="ListBullet"/>
      </w:pPr>
      <w:r>
        <w:t>Students leave Y8 as confident problem solvers</w:t>
      </w:r>
    </w:p>
    <w:p w14:paraId="1EBB4268" w14:textId="77777777" w:rsidR="00BB7CF0" w:rsidRDefault="00000000">
      <w:r>
        <w:rPr>
          <w:b/>
        </w:rPr>
        <w:t xml:space="preserve">THE HOOK: </w:t>
      </w:r>
      <w:r>
        <w:rPr>
          <w:i/>
        </w:rPr>
        <w:t>"One final challenge. Everything you've learned. Can you solve it?"</w:t>
      </w:r>
    </w:p>
    <w:p w14:paraId="10EF6354" w14:textId="77777777" w:rsidR="00BB7CF0" w:rsidRDefault="00000000">
      <w:r>
        <w:br w:type="page"/>
      </w:r>
    </w:p>
    <w:p w14:paraId="4AC2554C" w14:textId="77777777" w:rsidR="00BB7CF0" w:rsidRDefault="00000000">
      <w:pPr>
        <w:pStyle w:val="Heading1"/>
      </w:pPr>
      <w:r>
        <w:lastRenderedPageBreak/>
        <w:t>YEAR 9: THE PROGRAMMER</w:t>
      </w:r>
    </w:p>
    <w:p w14:paraId="1C4F1EE7" w14:textId="77777777" w:rsidR="00BB7CF0" w:rsidRDefault="00000000">
      <w:r>
        <w:rPr>
          <w:i/>
        </w:rPr>
        <w:t>"From Hobbyist to Serious Student"</w:t>
      </w:r>
    </w:p>
    <w:p w14:paraId="226132AD" w14:textId="77777777" w:rsidR="00BB7CF0" w:rsidRDefault="00000000">
      <w:pPr>
        <w:pStyle w:val="Heading3"/>
      </w:pPr>
      <w:r>
        <w:t>The Transition Year:</w:t>
      </w:r>
    </w:p>
    <w:p w14:paraId="05E1D784" w14:textId="77777777" w:rsidR="00BB7CF0" w:rsidRDefault="00000000">
      <w:r>
        <w:t>Year 9 is pivotal. Students go from 1 hour to 2 hours per week. This is where casual interest transforms into genuine GCSE preparation. Every topic now maps directly to the specification.</w:t>
      </w:r>
    </w:p>
    <w:p w14:paraId="44158D10" w14:textId="77777777" w:rsidR="00BB7CF0" w:rsidRDefault="00000000">
      <w:pPr>
        <w:pStyle w:val="Heading2"/>
      </w:pPr>
      <w:r>
        <w:t>Autumn 1: Computational Thinking &amp; Algorithms</w:t>
      </w:r>
    </w:p>
    <w:p w14:paraId="09D17BCD" w14:textId="77777777" w:rsidR="00BB7CF0" w:rsidRDefault="00000000">
      <w:pPr>
        <w:pStyle w:val="Heading3"/>
      </w:pPr>
      <w:r>
        <w:t>Why Formalise CT Now:</w:t>
      </w:r>
    </w:p>
    <w:p w14:paraId="44872AE8" w14:textId="77777777" w:rsidR="00BB7CF0" w:rsidRDefault="00000000">
      <w:r>
        <w:t>Students have been using decomposition and abstraction informally. Now we give these skills names, structures, and exam-style practice. GCSE preparation begins in earnest.</w:t>
      </w:r>
    </w:p>
    <w:p w14:paraId="1085F268" w14:textId="77777777" w:rsidR="00BB7CF0" w:rsidRDefault="00000000">
      <w:pPr>
        <w:pStyle w:val="Heading3"/>
      </w:pPr>
      <w:r>
        <w:t>Pedagogical Reasoning:</w:t>
      </w:r>
    </w:p>
    <w:p w14:paraId="7DB13760" w14:textId="77777777" w:rsidR="00BB7CF0" w:rsidRDefault="00000000">
      <w:pPr>
        <w:pStyle w:val="ListBullet"/>
      </w:pPr>
      <w:r>
        <w:t>Directly addresses GCSE Topic 1.1 and 1.2 - heavily examined content</w:t>
      </w:r>
    </w:p>
    <w:p w14:paraId="12A6558A" w14:textId="77777777" w:rsidR="00BB7CF0" w:rsidRDefault="00000000">
      <w:pPr>
        <w:pStyle w:val="ListBullet"/>
      </w:pPr>
      <w:r>
        <w:t>Formalises skills students developed in KS3</w:t>
      </w:r>
    </w:p>
    <w:p w14:paraId="122C45C2" w14:textId="77777777" w:rsidR="00BB7CF0" w:rsidRDefault="00000000">
      <w:pPr>
        <w:pStyle w:val="ListBullet"/>
      </w:pPr>
      <w:r>
        <w:t>Introduces pseudocode conventions - a Paper 1 and Paper 2 requirement</w:t>
      </w:r>
    </w:p>
    <w:p w14:paraId="477CE6E9" w14:textId="77777777" w:rsidR="00BB7CF0" w:rsidRDefault="00000000">
      <w:pPr>
        <w:pStyle w:val="ListBullet"/>
      </w:pPr>
      <w:r>
        <w:t>Trace tables become a rigorous tool, not just a classroom activity</w:t>
      </w:r>
    </w:p>
    <w:p w14:paraId="1DB364C5" w14:textId="77777777" w:rsidR="00BB7CF0" w:rsidRDefault="00000000">
      <w:pPr>
        <w:pStyle w:val="ListBullet"/>
      </w:pPr>
      <w:r>
        <w:t>Past paper questions introduced - students see the exam they're preparing for</w:t>
      </w:r>
    </w:p>
    <w:p w14:paraId="062D912B" w14:textId="77777777" w:rsidR="00BB7CF0" w:rsidRDefault="00000000">
      <w:pPr>
        <w:pStyle w:val="ListBullet"/>
      </w:pPr>
      <w:r>
        <w:t>Efficiency comparison (counting operations) is explicitly taught</w:t>
      </w:r>
    </w:p>
    <w:p w14:paraId="1D26C98F" w14:textId="77777777" w:rsidR="00BB7CF0" w:rsidRDefault="00000000">
      <w:r>
        <w:rPr>
          <w:b/>
        </w:rPr>
        <w:t xml:space="preserve">THE HOOK: </w:t>
      </w:r>
      <w:r>
        <w:rPr>
          <w:i/>
        </w:rPr>
        <w:t>"You've been doing this all along. Now we give it proper names."</w:t>
      </w:r>
    </w:p>
    <w:p w14:paraId="740F297F" w14:textId="77777777" w:rsidR="00BB7CF0" w:rsidRDefault="00000000">
      <w:pPr>
        <w:pStyle w:val="Heading2"/>
      </w:pPr>
      <w:r>
        <w:t>Autumn 2: Python - Variables, Selection, Iteration &amp; Repetition</w:t>
      </w:r>
    </w:p>
    <w:p w14:paraId="04B7CFF9" w14:textId="77777777" w:rsidR="00BB7CF0" w:rsidRDefault="00000000">
      <w:pPr>
        <w:pStyle w:val="Heading3"/>
      </w:pPr>
      <w:r>
        <w:t>Why Intensive Python Now:</w:t>
      </w:r>
    </w:p>
    <w:p w14:paraId="1AB2270D" w14:textId="77777777" w:rsidR="00BB7CF0" w:rsidRDefault="00000000">
      <w:r>
        <w:t>With 2 hours per week, we can build serious programming fluency. Every construct is revisited with GCSE rigour and Edexcel terminology.</w:t>
      </w:r>
    </w:p>
    <w:p w14:paraId="3F90DBEA" w14:textId="77777777" w:rsidR="00BB7CF0" w:rsidRDefault="00000000">
      <w:pPr>
        <w:pStyle w:val="Heading3"/>
      </w:pPr>
      <w:r>
        <w:t>Pedagogical Reasoning:</w:t>
      </w:r>
    </w:p>
    <w:p w14:paraId="335170B5" w14:textId="77777777" w:rsidR="00BB7CF0" w:rsidRDefault="00000000">
      <w:pPr>
        <w:pStyle w:val="ListBullet"/>
      </w:pPr>
      <w:r>
        <w:t>Paper 2 is 50% of the GCSE - programming must be fluent, not fumbling</w:t>
      </w:r>
    </w:p>
    <w:p w14:paraId="565D9B48" w14:textId="77777777" w:rsidR="00BB7CF0" w:rsidRDefault="00000000">
      <w:pPr>
        <w:pStyle w:val="ListBullet"/>
      </w:pPr>
      <w:r>
        <w:t>Edexcel terminology enforced: Iteration (FOR) vs Repetition (WHILE)</w:t>
      </w:r>
    </w:p>
    <w:p w14:paraId="601AF697" w14:textId="77777777" w:rsidR="00BB7CF0" w:rsidRDefault="00000000">
      <w:pPr>
        <w:pStyle w:val="ListBullet"/>
      </w:pPr>
      <w:r>
        <w:t>All five data types explicitly named: integer, real, string, Boolean, char</w:t>
      </w:r>
    </w:p>
    <w:p w14:paraId="0572EC1B" w14:textId="77777777" w:rsidR="00BB7CF0" w:rsidRDefault="00000000">
      <w:pPr>
        <w:pStyle w:val="ListBullet"/>
      </w:pPr>
      <w:r>
        <w:t>Nested structures introduced - Paper 2 requires complex programs</w:t>
      </w:r>
    </w:p>
    <w:p w14:paraId="24D874D8" w14:textId="77777777" w:rsidR="00BB7CF0" w:rsidRDefault="00000000">
      <w:pPr>
        <w:pStyle w:val="ListBullet"/>
      </w:pPr>
      <w:r>
        <w:t>Code tracing becomes a formal skill - predicting outputs exactly</w:t>
      </w:r>
    </w:p>
    <w:p w14:paraId="1F073C51" w14:textId="77777777" w:rsidR="00BB7CF0" w:rsidRDefault="00000000">
      <w:pPr>
        <w:pStyle w:val="ListBullet"/>
      </w:pPr>
      <w:r>
        <w:t>This is where programming becomes automatic, not effortful</w:t>
      </w:r>
    </w:p>
    <w:p w14:paraId="73A1AB97" w14:textId="77777777" w:rsidR="00BB7CF0" w:rsidRDefault="00000000">
      <w:r>
        <w:rPr>
          <w:b/>
        </w:rPr>
        <w:t xml:space="preserve">THE HOOK: </w:t>
      </w:r>
      <w:r>
        <w:rPr>
          <w:i/>
        </w:rPr>
        <w:t>"FOR loops ITERATE a set number of times. WHILE loops REPEAT until a condition is met."</w:t>
      </w:r>
    </w:p>
    <w:p w14:paraId="1C40BA97" w14:textId="77777777" w:rsidR="00BB7CF0" w:rsidRDefault="00000000">
      <w:pPr>
        <w:pStyle w:val="Heading2"/>
      </w:pPr>
      <w:r>
        <w:lastRenderedPageBreak/>
        <w:t>Spring 1: Python - Data Structures &amp; String Manipulation</w:t>
      </w:r>
    </w:p>
    <w:p w14:paraId="7A42FA8F" w14:textId="77777777" w:rsidR="00BB7CF0" w:rsidRDefault="00000000">
      <w:pPr>
        <w:pStyle w:val="Heading3"/>
      </w:pPr>
      <w:r>
        <w:t>Why Data Structures Now:</w:t>
      </w:r>
    </w:p>
    <w:p w14:paraId="769339A1" w14:textId="77777777" w:rsidR="00BB7CF0" w:rsidRDefault="00000000">
      <w:r>
        <w:t>Simple variables aren't enough for real programs. Students need lists, 2D arrays, and string manipulation - the tools of practical programming.</w:t>
      </w:r>
    </w:p>
    <w:p w14:paraId="0916D518" w14:textId="77777777" w:rsidR="00BB7CF0" w:rsidRDefault="00000000">
      <w:pPr>
        <w:pStyle w:val="Heading3"/>
      </w:pPr>
      <w:r>
        <w:t>Pedagogical Reasoning:</w:t>
      </w:r>
    </w:p>
    <w:p w14:paraId="4BF9BA15" w14:textId="77777777" w:rsidR="00BB7CF0" w:rsidRDefault="00000000">
      <w:pPr>
        <w:pStyle w:val="ListBullet"/>
      </w:pPr>
      <w:r>
        <w:t>Lists and 2D arrays are essential for Paper 2 questions</w:t>
      </w:r>
    </w:p>
    <w:p w14:paraId="46649297" w14:textId="77777777" w:rsidR="00BB7CF0" w:rsidRDefault="00000000">
      <w:pPr>
        <w:pStyle w:val="ListBullet"/>
      </w:pPr>
      <w:r>
        <w:t>String manipulation (length, slicing, case conversion) is heavily examined</w:t>
      </w:r>
    </w:p>
    <w:p w14:paraId="1B589854" w14:textId="77777777" w:rsidR="00BB7CF0" w:rsidRDefault="00000000">
      <w:pPr>
        <w:pStyle w:val="ListBullet"/>
      </w:pPr>
      <w:r>
        <w:t>Builds on iteration - "loop through every element" becomes natural</w:t>
      </w:r>
    </w:p>
    <w:p w14:paraId="30D89074" w14:textId="77777777" w:rsidR="00BB7CF0" w:rsidRDefault="00000000">
      <w:pPr>
        <w:pStyle w:val="ListBullet"/>
      </w:pPr>
      <w:r>
        <w:t>Record structures introduced - grouping related data</w:t>
      </w:r>
    </w:p>
    <w:p w14:paraId="7F2A85FB" w14:textId="77777777" w:rsidR="00BB7CF0" w:rsidRDefault="00000000">
      <w:pPr>
        <w:pStyle w:val="ListBullet"/>
      </w:pPr>
      <w:r>
        <w:t>File handling preparation - data structures hold what files contain</w:t>
      </w:r>
    </w:p>
    <w:p w14:paraId="1D62F834" w14:textId="77777777" w:rsidR="00BB7CF0" w:rsidRDefault="00000000">
      <w:pPr>
        <w:pStyle w:val="ListBullet"/>
      </w:pPr>
      <w:r>
        <w:t>Students can now build substantial programs</w:t>
      </w:r>
    </w:p>
    <w:p w14:paraId="78D8ACB1" w14:textId="77777777" w:rsidR="00BB7CF0" w:rsidRDefault="00000000">
      <w:r>
        <w:rPr>
          <w:b/>
        </w:rPr>
        <w:t xml:space="preserve">THE HOOK: </w:t>
      </w:r>
      <w:r>
        <w:rPr>
          <w:i/>
        </w:rPr>
        <w:t>"One variable holds one thing. Data structures hold many things."</w:t>
      </w:r>
    </w:p>
    <w:p w14:paraId="2B65FF48" w14:textId="77777777" w:rsidR="00BB7CF0" w:rsidRDefault="00000000">
      <w:pPr>
        <w:pStyle w:val="Heading2"/>
      </w:pPr>
      <w:r>
        <w:t>Spring 2: Python - File Handling &amp; Error Types</w:t>
      </w:r>
    </w:p>
    <w:p w14:paraId="02FF461A" w14:textId="77777777" w:rsidR="00BB7CF0" w:rsidRDefault="00000000">
      <w:pPr>
        <w:pStyle w:val="Heading3"/>
      </w:pPr>
      <w:r>
        <w:t>Why Files and Errors Together:</w:t>
      </w:r>
    </w:p>
    <w:p w14:paraId="1630F7DD" w14:textId="77777777" w:rsidR="00BB7CF0" w:rsidRDefault="00000000">
      <w:r>
        <w:t>Real programs save data and handle errors. These skills transform student programs from classroom exercises into tools that could actually be used.</w:t>
      </w:r>
    </w:p>
    <w:p w14:paraId="6FA19767" w14:textId="77777777" w:rsidR="00BB7CF0" w:rsidRDefault="00000000">
      <w:pPr>
        <w:pStyle w:val="Heading3"/>
      </w:pPr>
      <w:r>
        <w:t>Pedagogical Reasoning:</w:t>
      </w:r>
    </w:p>
    <w:p w14:paraId="253A2B27" w14:textId="77777777" w:rsidR="00BB7CF0" w:rsidRDefault="00000000">
      <w:pPr>
        <w:pStyle w:val="ListBullet"/>
      </w:pPr>
      <w:r>
        <w:t>CSV file handling is a specific Paper 2 question type</w:t>
      </w:r>
    </w:p>
    <w:p w14:paraId="43963DD3" w14:textId="77777777" w:rsidR="00BB7CF0" w:rsidRDefault="00000000">
      <w:pPr>
        <w:pStyle w:val="ListBullet"/>
      </w:pPr>
      <w:r>
        <w:t>Persistent data makes programs meaningful - high scores that save!</w:t>
      </w:r>
    </w:p>
    <w:p w14:paraId="75CEAC81" w14:textId="77777777" w:rsidR="00BB7CF0" w:rsidRDefault="00000000">
      <w:pPr>
        <w:pStyle w:val="ListBullet"/>
      </w:pPr>
      <w:r>
        <w:t>Error types (syntax, logic, runtime) are examined in Paper 1 AND Paper 2</w:t>
      </w:r>
    </w:p>
    <w:p w14:paraId="14BCBD70" w14:textId="77777777" w:rsidR="00BB7CF0" w:rsidRDefault="00000000">
      <w:pPr>
        <w:pStyle w:val="ListBullet"/>
      </w:pPr>
      <w:r>
        <w:t>"Find and fix errors" is a guaranteed Paper 2 question type</w:t>
      </w:r>
    </w:p>
    <w:p w14:paraId="27BC2CCF" w14:textId="77777777" w:rsidR="00BB7CF0" w:rsidRDefault="00000000">
      <w:pPr>
        <w:pStyle w:val="ListBullet"/>
      </w:pPr>
      <w:r>
        <w:t>Debugging strategies become systematic, not random</w:t>
      </w:r>
    </w:p>
    <w:p w14:paraId="790FC0BC" w14:textId="77777777" w:rsidR="00BB7CF0" w:rsidRDefault="00000000">
      <w:pPr>
        <w:pStyle w:val="ListBullet"/>
      </w:pPr>
      <w:r>
        <w:t>Students complete substantial file-based projects</w:t>
      </w:r>
    </w:p>
    <w:p w14:paraId="6C61EDB2" w14:textId="77777777" w:rsidR="00BB7CF0" w:rsidRDefault="00000000">
      <w:r>
        <w:rPr>
          <w:b/>
        </w:rPr>
        <w:t xml:space="preserve">THE HOOK: </w:t>
      </w:r>
      <w:r>
        <w:rPr>
          <w:i/>
        </w:rPr>
        <w:t>"Professional programs don't lose data when you close them."</w:t>
      </w:r>
    </w:p>
    <w:p w14:paraId="03E8BA2E" w14:textId="77777777" w:rsidR="00BB7CF0" w:rsidRDefault="00000000">
      <w:pPr>
        <w:pStyle w:val="Heading2"/>
      </w:pPr>
      <w:r>
        <w:t>Summer 1: Networks - Types, Topologies &amp; Hardware</w:t>
      </w:r>
    </w:p>
    <w:p w14:paraId="123B3B93" w14:textId="77777777" w:rsidR="00BB7CF0" w:rsidRDefault="00000000">
      <w:pPr>
        <w:pStyle w:val="Heading3"/>
      </w:pPr>
      <w:r>
        <w:t>Why Networks Now:</w:t>
      </w:r>
    </w:p>
    <w:p w14:paraId="0569271C" w14:textId="77777777" w:rsidR="00BB7CF0" w:rsidRDefault="00000000">
      <w:r>
        <w:t>After intensive programming, we shift to theory - but theory that connects to students' daily experience. Every time they use WiFi, they're using networks.</w:t>
      </w:r>
    </w:p>
    <w:p w14:paraId="2E0E1332" w14:textId="77777777" w:rsidR="00BB7CF0" w:rsidRDefault="00000000">
      <w:pPr>
        <w:pStyle w:val="Heading3"/>
      </w:pPr>
      <w:r>
        <w:t>Pedagogical Reasoning:</w:t>
      </w:r>
    </w:p>
    <w:p w14:paraId="6D033D94" w14:textId="77777777" w:rsidR="00BB7CF0" w:rsidRDefault="00000000">
      <w:pPr>
        <w:pStyle w:val="ListBullet"/>
      </w:pPr>
      <w:r>
        <w:t>GCSE Topic 4 is substantial - early start essential</w:t>
      </w:r>
    </w:p>
    <w:p w14:paraId="305E3D7E" w14:textId="77777777" w:rsidR="00BB7CF0" w:rsidRDefault="00000000">
      <w:pPr>
        <w:pStyle w:val="ListBullet"/>
      </w:pPr>
      <w:r>
        <w:t>LAN vs WAN, topologies (star, mesh, bus) are frequently examined</w:t>
      </w:r>
    </w:p>
    <w:p w14:paraId="2A69E5D0" w14:textId="77777777" w:rsidR="00BB7CF0" w:rsidRDefault="00000000">
      <w:pPr>
        <w:pStyle w:val="ListBullet"/>
      </w:pPr>
      <w:r>
        <w:t>Network hardware (NIC, switch, router, WAP) must be memorised</w:t>
      </w:r>
    </w:p>
    <w:p w14:paraId="3BA22AA3" w14:textId="77777777" w:rsidR="00BB7CF0" w:rsidRDefault="00000000">
      <w:pPr>
        <w:pStyle w:val="ListBullet"/>
      </w:pPr>
      <w:r>
        <w:t>Wired vs wireless comparison is a common exam question</w:t>
      </w:r>
    </w:p>
    <w:p w14:paraId="574A9365" w14:textId="77777777" w:rsidR="00BB7CF0" w:rsidRDefault="00000000">
      <w:pPr>
        <w:pStyle w:val="ListBullet"/>
      </w:pPr>
      <w:r>
        <w:t>Links to their Micro:bit radio experience from Y8</w:t>
      </w:r>
    </w:p>
    <w:p w14:paraId="63055DE9" w14:textId="77777777" w:rsidR="00BB7CF0" w:rsidRDefault="00000000">
      <w:pPr>
        <w:pStyle w:val="ListBullet"/>
      </w:pPr>
      <w:r>
        <w:lastRenderedPageBreak/>
        <w:t>Prepares for protocols in Y10</w:t>
      </w:r>
    </w:p>
    <w:p w14:paraId="5FF093C7" w14:textId="77777777" w:rsidR="00BB7CF0" w:rsidRDefault="00000000">
      <w:r>
        <w:rPr>
          <w:b/>
        </w:rPr>
        <w:t xml:space="preserve">THE HOOK: </w:t>
      </w:r>
      <w:r>
        <w:rPr>
          <w:i/>
        </w:rPr>
        <w:t>"Every message you send travels through what we're learning now."</w:t>
      </w:r>
    </w:p>
    <w:p w14:paraId="2B6214DB" w14:textId="77777777" w:rsidR="00BB7CF0" w:rsidRDefault="00000000">
      <w:pPr>
        <w:pStyle w:val="Heading2"/>
      </w:pPr>
      <w:r>
        <w:t>Summer 2: Data Representation - Text, Images, Sound &amp; Compression</w:t>
      </w:r>
    </w:p>
    <w:p w14:paraId="6CC6EE0C" w14:textId="77777777" w:rsidR="00BB7CF0" w:rsidRDefault="00000000">
      <w:pPr>
        <w:pStyle w:val="Heading3"/>
      </w:pPr>
      <w:r>
        <w:t>Why Data Representation to End Y9:</w:t>
      </w:r>
    </w:p>
    <w:p w14:paraId="26A7300E" w14:textId="77777777" w:rsidR="00BB7CF0" w:rsidRDefault="00000000">
      <w:r>
        <w:t>This returns to the binary foundation from Y7 Autumn 2, but now with GCSE depth. Calculations become rigorous. The full picture emerges.</w:t>
      </w:r>
    </w:p>
    <w:p w14:paraId="76EB5FED" w14:textId="77777777" w:rsidR="00BB7CF0" w:rsidRDefault="00000000">
      <w:pPr>
        <w:pStyle w:val="Heading3"/>
      </w:pPr>
      <w:r>
        <w:t>Pedagogical Reasoning:</w:t>
      </w:r>
    </w:p>
    <w:p w14:paraId="3ECBF4F1" w14:textId="77777777" w:rsidR="00BB7CF0" w:rsidRDefault="00000000">
      <w:pPr>
        <w:pStyle w:val="ListBullet"/>
      </w:pPr>
      <w:r>
        <w:t>GCSE Topic 2 is calculation-heavy - practice time essential</w:t>
      </w:r>
    </w:p>
    <w:p w14:paraId="3180A655" w14:textId="77777777" w:rsidR="00BB7CF0" w:rsidRDefault="00000000">
      <w:pPr>
        <w:pStyle w:val="ListBullet"/>
      </w:pPr>
      <w:r>
        <w:t>ASCII, bitmap images, sound sampling all require understanding AND calculation</w:t>
      </w:r>
    </w:p>
    <w:p w14:paraId="2F79CA1F" w14:textId="77777777" w:rsidR="00BB7CF0" w:rsidRDefault="00000000">
      <w:pPr>
        <w:pStyle w:val="ListBullet"/>
      </w:pPr>
      <w:r>
        <w:t>Storage units (bit to tebibyte) with correct terminology (kibibyte, not kilobyte)</w:t>
      </w:r>
    </w:p>
    <w:p w14:paraId="6E4BC66C" w14:textId="77777777" w:rsidR="00BB7CF0" w:rsidRDefault="00000000">
      <w:pPr>
        <w:pStyle w:val="ListBullet"/>
      </w:pPr>
      <w:r>
        <w:t>Sample rate AND sample interval - both are in Edexcel spec</w:t>
      </w:r>
    </w:p>
    <w:p w14:paraId="6C082228" w14:textId="77777777" w:rsidR="00BB7CF0" w:rsidRDefault="00000000">
      <w:pPr>
        <w:pStyle w:val="ListBullet"/>
      </w:pPr>
      <w:r>
        <w:t>File size calculations are guaranteed exam questions</w:t>
      </w:r>
    </w:p>
    <w:p w14:paraId="0F133B37" w14:textId="77777777" w:rsidR="00BB7CF0" w:rsidRDefault="00000000">
      <w:pPr>
        <w:pStyle w:val="ListBullet"/>
      </w:pPr>
      <w:r>
        <w:t>Lossy vs lossless compression completes the picture</w:t>
      </w:r>
    </w:p>
    <w:p w14:paraId="6FD368FF" w14:textId="77777777" w:rsidR="00BB7CF0" w:rsidRDefault="00000000">
      <w:r>
        <w:rPr>
          <w:b/>
        </w:rPr>
        <w:t xml:space="preserve">THE HOOK: </w:t>
      </w:r>
      <w:r>
        <w:rPr>
          <w:i/>
        </w:rPr>
        <w:t>"Remember binary in Y7? Now you can calculate EXACTLY how much storage a song or image needs."</w:t>
      </w:r>
    </w:p>
    <w:p w14:paraId="1C6FEB6F" w14:textId="77777777" w:rsidR="00BB7CF0" w:rsidRDefault="00000000">
      <w:r>
        <w:br w:type="page"/>
      </w:r>
    </w:p>
    <w:p w14:paraId="0CA7D147" w14:textId="77777777" w:rsidR="00BB7CF0" w:rsidRDefault="00000000">
      <w:pPr>
        <w:pStyle w:val="Heading1"/>
      </w:pPr>
      <w:r>
        <w:lastRenderedPageBreak/>
        <w:t>YEAR 10: THE COMPUTER SCIENTIST</w:t>
      </w:r>
    </w:p>
    <w:p w14:paraId="1D143D01" w14:textId="77777777" w:rsidR="00BB7CF0" w:rsidRDefault="00000000">
      <w:r>
        <w:rPr>
          <w:i/>
        </w:rPr>
        <w:t>"From Programmer to Professional"</w:t>
      </w:r>
    </w:p>
    <w:p w14:paraId="2C750949" w14:textId="77777777" w:rsidR="00BB7CF0" w:rsidRDefault="00000000">
      <w:pPr>
        <w:pStyle w:val="Heading3"/>
      </w:pPr>
      <w:r>
        <w:t>The Deep Dive:</w:t>
      </w:r>
    </w:p>
    <w:p w14:paraId="20F1F8A8" w14:textId="77777777" w:rsidR="00BB7CF0" w:rsidRDefault="00000000">
      <w:r>
        <w:t>Year 10 adds another hour (3 per week) and shifts focus to depth over breadth. Each topic is explored thoroughly. Students begin to think like computer scientists, not just coders.</w:t>
      </w:r>
    </w:p>
    <w:p w14:paraId="7DDD1547" w14:textId="77777777" w:rsidR="00BB7CF0" w:rsidRDefault="00000000">
      <w:pPr>
        <w:pStyle w:val="Heading2"/>
      </w:pPr>
      <w:r>
        <w:t>Autumn 1: Systems Architecture - CPU &amp; FDE Cycle</w:t>
      </w:r>
    </w:p>
    <w:p w14:paraId="2586333D" w14:textId="77777777" w:rsidR="00BB7CF0" w:rsidRDefault="00000000">
      <w:pPr>
        <w:pStyle w:val="Heading3"/>
      </w:pPr>
      <w:r>
        <w:t>Why CPU Now:</w:t>
      </w:r>
    </w:p>
    <w:p w14:paraId="28687AF6" w14:textId="77777777" w:rsidR="00BB7CF0" w:rsidRDefault="00000000">
      <w:r>
        <w:t>This is the heart of computer science - understanding how the processor actually works. It's abstract and challenging, so it gets full focus at the start of Y10.</w:t>
      </w:r>
    </w:p>
    <w:p w14:paraId="4B41F400" w14:textId="77777777" w:rsidR="00BB7CF0" w:rsidRDefault="00000000">
      <w:pPr>
        <w:pStyle w:val="Heading3"/>
      </w:pPr>
      <w:r>
        <w:t>Pedagogical Reasoning:</w:t>
      </w:r>
    </w:p>
    <w:p w14:paraId="3C3A8C87" w14:textId="77777777" w:rsidR="00BB7CF0" w:rsidRDefault="00000000">
      <w:pPr>
        <w:pStyle w:val="ListBullet"/>
      </w:pPr>
      <w:r>
        <w:t>GCSE Topic 3.1.1 is detailed - CPU components, registers, buses, FDE cycle</w:t>
      </w:r>
    </w:p>
    <w:p w14:paraId="2D2DD96E" w14:textId="77777777" w:rsidR="00BB7CF0" w:rsidRDefault="00000000">
      <w:pPr>
        <w:pStyle w:val="ListBullet"/>
      </w:pPr>
      <w:r>
        <w:t>Von Neumann architecture is foundational to the discipline</w:t>
      </w:r>
    </w:p>
    <w:p w14:paraId="52FB2840" w14:textId="77777777" w:rsidR="00BB7CF0" w:rsidRDefault="00000000">
      <w:pPr>
        <w:pStyle w:val="ListBullet"/>
      </w:pPr>
      <w:r>
        <w:t>MAR, MDR, PC, Accumulator must be understood, not just memorised</w:t>
      </w:r>
    </w:p>
    <w:p w14:paraId="0844108C" w14:textId="77777777" w:rsidR="00BB7CF0" w:rsidRDefault="00000000">
      <w:pPr>
        <w:pStyle w:val="ListBullet"/>
      </w:pPr>
      <w:r>
        <w:t>FDE cycle tracing is a common extended-answer question</w:t>
      </w:r>
    </w:p>
    <w:p w14:paraId="363B708D" w14:textId="77777777" w:rsidR="00BB7CF0" w:rsidRDefault="00000000">
      <w:pPr>
        <w:pStyle w:val="ListBullet"/>
      </w:pPr>
      <w:r>
        <w:t>18 lessons allows thorough exploration and practice</w:t>
      </w:r>
    </w:p>
    <w:p w14:paraId="215992B6" w14:textId="77777777" w:rsidR="00BB7CF0" w:rsidRDefault="00000000">
      <w:pPr>
        <w:pStyle w:val="ListBullet"/>
      </w:pPr>
      <w:r>
        <w:t>Students emerge understanding computers at a fundamental level</w:t>
      </w:r>
    </w:p>
    <w:p w14:paraId="045E2085" w14:textId="77777777" w:rsidR="00BB7CF0" w:rsidRDefault="00000000">
      <w:r>
        <w:rPr>
          <w:b/>
        </w:rPr>
        <w:t xml:space="preserve">THE HOOK: </w:t>
      </w:r>
      <w:r>
        <w:rPr>
          <w:i/>
        </w:rPr>
        <w:t>"You've used computers for years. Now understand how they actually work."</w:t>
      </w:r>
    </w:p>
    <w:p w14:paraId="2A123DF9" w14:textId="77777777" w:rsidR="00BB7CF0" w:rsidRDefault="00000000">
      <w:pPr>
        <w:pStyle w:val="Heading2"/>
      </w:pPr>
      <w:r>
        <w:t>Autumn 2: Programming - Subprograms &amp; Scope</w:t>
      </w:r>
    </w:p>
    <w:p w14:paraId="18E04104" w14:textId="77777777" w:rsidR="00BB7CF0" w:rsidRDefault="00000000">
      <w:pPr>
        <w:pStyle w:val="Heading3"/>
      </w:pPr>
      <w:r>
        <w:t>Why Subprograms Now:</w:t>
      </w:r>
    </w:p>
    <w:p w14:paraId="6E2AFBD6" w14:textId="77777777" w:rsidR="00BB7CF0" w:rsidRDefault="00000000">
      <w:r>
        <w:t>Students can write programs. Now they learn to write GOOD programs - reusable, maintainable, professional. Functions and procedures are the tools of real software development.</w:t>
      </w:r>
    </w:p>
    <w:p w14:paraId="020C223A" w14:textId="77777777" w:rsidR="00BB7CF0" w:rsidRDefault="00000000">
      <w:pPr>
        <w:pStyle w:val="Heading3"/>
      </w:pPr>
      <w:r>
        <w:t>Pedagogical Reasoning:</w:t>
      </w:r>
    </w:p>
    <w:p w14:paraId="2689CAB0" w14:textId="77777777" w:rsidR="00BB7CF0" w:rsidRDefault="00000000">
      <w:pPr>
        <w:pStyle w:val="ListBullet"/>
      </w:pPr>
      <w:r>
        <w:t>Paper 2 expects modular solutions - subprograms are essential</w:t>
      </w:r>
    </w:p>
    <w:p w14:paraId="0F317D96" w14:textId="77777777" w:rsidR="00BB7CF0" w:rsidRDefault="00000000">
      <w:pPr>
        <w:pStyle w:val="ListBullet"/>
      </w:pPr>
      <w:r>
        <w:t>Functions (return values) vs procedures (no return) distinction matters</w:t>
      </w:r>
    </w:p>
    <w:p w14:paraId="78AB9E15" w14:textId="77777777" w:rsidR="00BB7CF0" w:rsidRDefault="00000000">
      <w:pPr>
        <w:pStyle w:val="ListBullet"/>
      </w:pPr>
      <w:r>
        <w:t>Local vs global scope is conceptually challenging - needs time</w:t>
      </w:r>
    </w:p>
    <w:p w14:paraId="6ADC8D7A" w14:textId="77777777" w:rsidR="00BB7CF0" w:rsidRDefault="00000000">
      <w:pPr>
        <w:pStyle w:val="ListBullet"/>
      </w:pPr>
      <w:r>
        <w:t>Parameters and arguments require careful teaching</w:t>
      </w:r>
    </w:p>
    <w:p w14:paraId="2A2C7948" w14:textId="77777777" w:rsidR="00BB7CF0" w:rsidRDefault="00000000">
      <w:pPr>
        <w:pStyle w:val="ListBullet"/>
      </w:pPr>
      <w:r>
        <w:t>Library functions (math, random) extend student capabilities</w:t>
      </w:r>
    </w:p>
    <w:p w14:paraId="073591A8" w14:textId="77777777" w:rsidR="00BB7CF0" w:rsidRDefault="00000000">
      <w:pPr>
        <w:pStyle w:val="ListBullet"/>
      </w:pPr>
      <w:r>
        <w:t>Refactoring existing code builds quality instincts</w:t>
      </w:r>
    </w:p>
    <w:p w14:paraId="2D218CFC" w14:textId="77777777" w:rsidR="00BB7CF0" w:rsidRDefault="00000000">
      <w:r>
        <w:rPr>
          <w:b/>
        </w:rPr>
        <w:t xml:space="preserve">THE HOOK: </w:t>
      </w:r>
      <w:r>
        <w:rPr>
          <w:i/>
        </w:rPr>
        <w:t>"Programmers don't copy-paste. They write reusable code."</w:t>
      </w:r>
    </w:p>
    <w:p w14:paraId="7B2A66CD" w14:textId="77777777" w:rsidR="00BB7CF0" w:rsidRDefault="00000000">
      <w:pPr>
        <w:pStyle w:val="Heading2"/>
      </w:pPr>
      <w:r>
        <w:lastRenderedPageBreak/>
        <w:t>Spring 1: Networks - Protocols &amp; The Internet</w:t>
      </w:r>
    </w:p>
    <w:p w14:paraId="24B6BCB6" w14:textId="77777777" w:rsidR="00BB7CF0" w:rsidRDefault="00000000">
      <w:pPr>
        <w:pStyle w:val="Heading3"/>
      </w:pPr>
      <w:r>
        <w:t>Why Protocols Now:</w:t>
      </w:r>
    </w:p>
    <w:p w14:paraId="11725DB9" w14:textId="77777777" w:rsidR="00BB7CF0" w:rsidRDefault="00000000">
      <w:r>
        <w:t>Building on Y9 network foundations, we now explore HOW networks communicate. The TCP/IP model and specific protocols are examined in detail.</w:t>
      </w:r>
    </w:p>
    <w:p w14:paraId="6B82403F" w14:textId="77777777" w:rsidR="00BB7CF0" w:rsidRDefault="00000000">
      <w:pPr>
        <w:pStyle w:val="Heading3"/>
      </w:pPr>
      <w:r>
        <w:t>Pedagogical Reasoning:</w:t>
      </w:r>
    </w:p>
    <w:p w14:paraId="7EE79A02" w14:textId="77777777" w:rsidR="00BB7CF0" w:rsidRDefault="00000000">
      <w:pPr>
        <w:pStyle w:val="ListBullet"/>
      </w:pPr>
      <w:r>
        <w:t>TCP/IP 4-layer model is a core GCSE requirement</w:t>
      </w:r>
    </w:p>
    <w:p w14:paraId="160C38F0" w14:textId="77777777" w:rsidR="00BB7CF0" w:rsidRDefault="00000000">
      <w:pPr>
        <w:pStyle w:val="ListBullet"/>
      </w:pPr>
      <w:r>
        <w:t>Each layer (application, transport, internet, link) must be understood</w:t>
      </w:r>
    </w:p>
    <w:p w14:paraId="6DF10C8D" w14:textId="77777777" w:rsidR="00BB7CF0" w:rsidRDefault="00000000">
      <w:pPr>
        <w:pStyle w:val="ListBullet"/>
      </w:pPr>
      <w:r>
        <w:t>Specific protocols: HTTP, HTTPS, FTP, SMTP, POP3, IMAP, Ethernet, WiFi</w:t>
      </w:r>
    </w:p>
    <w:p w14:paraId="537B745C" w14:textId="77777777" w:rsidR="00BB7CF0" w:rsidRDefault="00000000">
      <w:pPr>
        <w:pStyle w:val="ListBullet"/>
      </w:pPr>
      <w:r>
        <w:t>Encapsulation concept is abstract but important</w:t>
      </w:r>
    </w:p>
    <w:p w14:paraId="422BBFEB" w14:textId="77777777" w:rsidR="00BB7CF0" w:rsidRDefault="00000000">
      <w:pPr>
        <w:pStyle w:val="ListBullet"/>
      </w:pPr>
      <w:r>
        <w:t>Network speed calculations link to data representation</w:t>
      </w:r>
    </w:p>
    <w:p w14:paraId="236E73B0" w14:textId="77777777" w:rsidR="00BB7CF0" w:rsidRDefault="00000000">
      <w:pPr>
        <w:pStyle w:val="ListBullet"/>
      </w:pPr>
      <w:r>
        <w:t>Students understand the internet at a technical level</w:t>
      </w:r>
    </w:p>
    <w:p w14:paraId="5F58EE31" w14:textId="77777777" w:rsidR="00BB7CF0" w:rsidRDefault="00000000">
      <w:r>
        <w:rPr>
          <w:b/>
        </w:rPr>
        <w:t xml:space="preserve">THE HOOK: </w:t>
      </w:r>
      <w:r>
        <w:rPr>
          <w:i/>
        </w:rPr>
        <w:t>"Networks only work because everyone follows the same rules - protocols."</w:t>
      </w:r>
    </w:p>
    <w:p w14:paraId="71B6C409" w14:textId="77777777" w:rsidR="00BB7CF0" w:rsidRDefault="00000000">
      <w:pPr>
        <w:pStyle w:val="Heading2"/>
      </w:pPr>
      <w:r>
        <w:t>Spring 2: Programming - Validation, Authentication &amp; Maintainability</w:t>
      </w:r>
    </w:p>
    <w:p w14:paraId="0B8B7F3D" w14:textId="77777777" w:rsidR="00BB7CF0" w:rsidRDefault="00000000">
      <w:pPr>
        <w:pStyle w:val="Heading3"/>
      </w:pPr>
      <w:r>
        <w:t>Why Defensive Design Now:</w:t>
      </w:r>
    </w:p>
    <w:p w14:paraId="019D0548" w14:textId="77777777" w:rsidR="00BB7CF0" w:rsidRDefault="00000000">
      <w:r>
        <w:t>Good programs don't just work - they work SAFELY. Validation prevents bad data; authentication controls access; maintainability ensures longevity.</w:t>
      </w:r>
    </w:p>
    <w:p w14:paraId="7FE03E85" w14:textId="77777777" w:rsidR="00BB7CF0" w:rsidRDefault="00000000">
      <w:pPr>
        <w:pStyle w:val="Heading3"/>
      </w:pPr>
      <w:r>
        <w:t>Pedagogical Reasoning:</w:t>
      </w:r>
    </w:p>
    <w:p w14:paraId="58CB6A54" w14:textId="77777777" w:rsidR="00BB7CF0" w:rsidRDefault="00000000">
      <w:pPr>
        <w:pStyle w:val="ListBullet"/>
      </w:pPr>
      <w:r>
        <w:t>Validation types (length, presence, range, type, pattern) are examined</w:t>
      </w:r>
    </w:p>
    <w:p w14:paraId="0EBB010B" w14:textId="77777777" w:rsidR="00BB7CF0" w:rsidRDefault="00000000">
      <w:pPr>
        <w:pStyle w:val="ListBullet"/>
      </w:pPr>
      <w:r>
        <w:t>Authentication implementation is a Paper 2 skill</w:t>
      </w:r>
    </w:p>
    <w:p w14:paraId="3723C562" w14:textId="77777777" w:rsidR="00BB7CF0" w:rsidRDefault="00000000">
      <w:pPr>
        <w:pStyle w:val="ListBullet"/>
      </w:pPr>
      <w:r>
        <w:t>Code maintainability (comments, indentation, naming) is explicitly assessed</w:t>
      </w:r>
    </w:p>
    <w:p w14:paraId="725817E4" w14:textId="77777777" w:rsidR="00BB7CF0" w:rsidRDefault="00000000">
      <w:pPr>
        <w:pStyle w:val="ListBullet"/>
      </w:pPr>
      <w:r>
        <w:t>Defensive design anticipates user misuse</w:t>
      </w:r>
    </w:p>
    <w:p w14:paraId="3899771F" w14:textId="77777777" w:rsidR="00BB7CF0" w:rsidRDefault="00000000">
      <w:pPr>
        <w:pStyle w:val="ListBullet"/>
      </w:pPr>
      <w:r>
        <w:t>This transforms student code from "works for me" to "works for anyone"</w:t>
      </w:r>
    </w:p>
    <w:p w14:paraId="727BAC50" w14:textId="77777777" w:rsidR="00BB7CF0" w:rsidRDefault="00000000">
      <w:pPr>
        <w:pStyle w:val="ListBullet"/>
      </w:pPr>
      <w:r>
        <w:t>Paper 2 often asks students to ADD validation to given code</w:t>
      </w:r>
    </w:p>
    <w:p w14:paraId="0D8E60EB" w14:textId="77777777" w:rsidR="00BB7CF0" w:rsidRDefault="00000000">
      <w:r>
        <w:rPr>
          <w:b/>
        </w:rPr>
        <w:t xml:space="preserve">THE HOOK: </w:t>
      </w:r>
      <w:r>
        <w:rPr>
          <w:i/>
        </w:rPr>
        <w:t>"Your code should still work when users do stupid things."</w:t>
      </w:r>
    </w:p>
    <w:p w14:paraId="2A28C168" w14:textId="77777777" w:rsidR="00BB7CF0" w:rsidRDefault="00000000">
      <w:pPr>
        <w:pStyle w:val="Heading2"/>
      </w:pPr>
      <w:r>
        <w:t>Summer 1: Software - Operating Systems &amp; Utilities</w:t>
      </w:r>
    </w:p>
    <w:p w14:paraId="789088CC" w14:textId="77777777" w:rsidR="00BB7CF0" w:rsidRDefault="00000000">
      <w:pPr>
        <w:pStyle w:val="Heading3"/>
      </w:pPr>
      <w:r>
        <w:t>Why OS and Utilities Now:</w:t>
      </w:r>
    </w:p>
    <w:p w14:paraId="5BDCE807" w14:textId="77777777" w:rsidR="00BB7CF0" w:rsidRDefault="00000000">
      <w:r>
        <w:t>Students understand hardware (Y8) and CPU (Y10 Autumn). Now they learn the software layer that makes it all usable.</w:t>
      </w:r>
    </w:p>
    <w:p w14:paraId="44BE405D" w14:textId="77777777" w:rsidR="00BB7CF0" w:rsidRDefault="00000000">
      <w:pPr>
        <w:pStyle w:val="Heading3"/>
      </w:pPr>
      <w:r>
        <w:t>Pedagogical Reasoning:</w:t>
      </w:r>
    </w:p>
    <w:p w14:paraId="51B8183C" w14:textId="77777777" w:rsidR="00BB7CF0" w:rsidRDefault="00000000">
      <w:pPr>
        <w:pStyle w:val="ListBullet"/>
      </w:pPr>
      <w:r>
        <w:t>GCSE Topic 3.2 covers OS functions and utility software</w:t>
      </w:r>
    </w:p>
    <w:p w14:paraId="1E869795" w14:textId="77777777" w:rsidR="00BB7CF0" w:rsidRDefault="00000000">
      <w:pPr>
        <w:pStyle w:val="ListBullet"/>
      </w:pPr>
      <w:r>
        <w:t>OS functions: user interface, file management, peripheral management, user management, memory management, process management</w:t>
      </w:r>
    </w:p>
    <w:p w14:paraId="2C71E42E" w14:textId="77777777" w:rsidR="00BB7CF0" w:rsidRDefault="00000000">
      <w:pPr>
        <w:pStyle w:val="ListBullet"/>
      </w:pPr>
      <w:r>
        <w:t>Utility software: file repair, backup, compression, defragmentation, anti-malware</w:t>
      </w:r>
    </w:p>
    <w:p w14:paraId="284B8344" w14:textId="77777777" w:rsidR="00BB7CF0" w:rsidRDefault="00000000">
      <w:pPr>
        <w:pStyle w:val="ListBullet"/>
      </w:pPr>
      <w:r>
        <w:t>Connects to their everyday experience with Windows/macOS</w:t>
      </w:r>
    </w:p>
    <w:p w14:paraId="73F79746" w14:textId="77777777" w:rsidR="00BB7CF0" w:rsidRDefault="00000000">
      <w:pPr>
        <w:pStyle w:val="ListBullet"/>
      </w:pPr>
      <w:r>
        <w:lastRenderedPageBreak/>
        <w:t>Relatively accessible content after challenging CPU topic</w:t>
      </w:r>
    </w:p>
    <w:p w14:paraId="7C7354E2" w14:textId="77777777" w:rsidR="00BB7CF0" w:rsidRDefault="00000000">
      <w:r>
        <w:rPr>
          <w:b/>
        </w:rPr>
        <w:t xml:space="preserve">THE HOOK: </w:t>
      </w:r>
      <w:r>
        <w:rPr>
          <w:i/>
        </w:rPr>
        <w:t>"Between you and the hardware is the operating system. Here's what it does."</w:t>
      </w:r>
    </w:p>
    <w:p w14:paraId="6F8C5710" w14:textId="77777777" w:rsidR="00BB7CF0" w:rsidRDefault="00000000">
      <w:pPr>
        <w:pStyle w:val="Heading2"/>
      </w:pPr>
      <w:r>
        <w:t>Summer 2: Ethical, Legal &amp; Environmental Issues</w:t>
      </w:r>
    </w:p>
    <w:p w14:paraId="75F4EF7B" w14:textId="77777777" w:rsidR="00BB7CF0" w:rsidRDefault="00000000">
      <w:pPr>
        <w:pStyle w:val="Heading3"/>
      </w:pPr>
      <w:r>
        <w:t>Why Issues to End Y10:</w:t>
      </w:r>
    </w:p>
    <w:p w14:paraId="50942676" w14:textId="77777777" w:rsidR="00BB7CF0" w:rsidRDefault="00000000">
      <w:r>
        <w:t>Year 10 ends with the human side of computing - the responsibilities that come with the power students now understand.</w:t>
      </w:r>
    </w:p>
    <w:p w14:paraId="5E94628B" w14:textId="77777777" w:rsidR="00BB7CF0" w:rsidRDefault="00000000">
      <w:pPr>
        <w:pStyle w:val="Heading3"/>
      </w:pPr>
      <w:r>
        <w:t>Pedagogical Reasoning:</w:t>
      </w:r>
    </w:p>
    <w:p w14:paraId="7D955AFD" w14:textId="77777777" w:rsidR="00BB7CF0" w:rsidRDefault="00000000">
      <w:pPr>
        <w:pStyle w:val="ListBullet"/>
      </w:pPr>
      <w:r>
        <w:t>GCSE Topic 5.1 and 5.2 are discussion-heavy - different from technical content</w:t>
      </w:r>
    </w:p>
    <w:p w14:paraId="65D09CB6" w14:textId="77777777" w:rsidR="00BB7CF0" w:rsidRDefault="00000000">
      <w:pPr>
        <w:pStyle w:val="ListBullet"/>
      </w:pPr>
      <w:r>
        <w:t>Environmental issues: energy, manufacture, disposal, sustainability</w:t>
      </w:r>
    </w:p>
    <w:p w14:paraId="0F18D540" w14:textId="77777777" w:rsidR="00BB7CF0" w:rsidRDefault="00000000">
      <w:pPr>
        <w:pStyle w:val="ListBullet"/>
      </w:pPr>
      <w:r>
        <w:t>Privacy, consent, data protection connect to Y7 e-safety, but deeper</w:t>
      </w:r>
    </w:p>
    <w:p w14:paraId="46B9B7A4" w14:textId="77777777" w:rsidR="00BB7CF0" w:rsidRDefault="00000000">
      <w:pPr>
        <w:pStyle w:val="ListBullet"/>
      </w:pPr>
      <w:r>
        <w:t>AI, robotics, algorithmic bias are current and engaging</w:t>
      </w:r>
    </w:p>
    <w:p w14:paraId="5DC6DBAE" w14:textId="77777777" w:rsidR="00BB7CF0" w:rsidRDefault="00000000">
      <w:pPr>
        <w:pStyle w:val="ListBullet"/>
      </w:pPr>
      <w:r>
        <w:t>Copyright, patents, trademarks, licensing are practical knowledge</w:t>
      </w:r>
    </w:p>
    <w:p w14:paraId="30E67888" w14:textId="77777777" w:rsidR="00BB7CF0" w:rsidRDefault="00000000">
      <w:pPr>
        <w:pStyle w:val="ListBullet"/>
      </w:pPr>
      <w:r>
        <w:t>Students see computing in its societal context</w:t>
      </w:r>
    </w:p>
    <w:p w14:paraId="14AAB67A" w14:textId="77777777" w:rsidR="00BB7CF0" w:rsidRDefault="00000000">
      <w:r>
        <w:rPr>
          <w:b/>
        </w:rPr>
        <w:t xml:space="preserve">THE HOOK: </w:t>
      </w:r>
      <w:r>
        <w:rPr>
          <w:i/>
        </w:rPr>
        <w:t>"Computing changes the world. That power comes with responsibility."</w:t>
      </w:r>
    </w:p>
    <w:p w14:paraId="74271B38" w14:textId="77777777" w:rsidR="00BB7CF0" w:rsidRDefault="00000000">
      <w:r>
        <w:br w:type="page"/>
      </w:r>
    </w:p>
    <w:p w14:paraId="1B4C1654" w14:textId="77777777" w:rsidR="00BB7CF0" w:rsidRDefault="00000000">
      <w:pPr>
        <w:pStyle w:val="Heading1"/>
      </w:pPr>
      <w:r>
        <w:lastRenderedPageBreak/>
        <w:t>YEAR 11: THE EXAM-READY CANDIDATE</w:t>
      </w:r>
    </w:p>
    <w:p w14:paraId="5101460B" w14:textId="77777777" w:rsidR="00BB7CF0" w:rsidRDefault="00000000">
      <w:r>
        <w:rPr>
          <w:i/>
        </w:rPr>
        <w:t>"From Learning to Demonstrating"</w:t>
      </w:r>
    </w:p>
    <w:p w14:paraId="38E8F04F" w14:textId="77777777" w:rsidR="00BB7CF0" w:rsidRDefault="00000000">
      <w:pPr>
        <w:pStyle w:val="Heading3"/>
      </w:pPr>
      <w:r>
        <w:t>The Final Phase:</w:t>
      </w:r>
    </w:p>
    <w:p w14:paraId="5B57D825" w14:textId="77777777" w:rsidR="00BB7CF0" w:rsidRDefault="00000000">
      <w:r>
        <w:t>Year 11 shifts from learning new content to mastering, consolidating, and preparing to demonstrate knowledge under exam conditions.</w:t>
      </w:r>
    </w:p>
    <w:p w14:paraId="540BEE4A" w14:textId="77777777" w:rsidR="00BB7CF0" w:rsidRDefault="00000000">
      <w:pPr>
        <w:pStyle w:val="Heading2"/>
      </w:pPr>
      <w:r>
        <w:t>Autumn 1: Advanced Programming &amp; Robust Software</w:t>
      </w:r>
    </w:p>
    <w:p w14:paraId="68C16778" w14:textId="77777777" w:rsidR="00BB7CF0" w:rsidRDefault="00000000">
      <w:pPr>
        <w:pStyle w:val="Heading3"/>
      </w:pPr>
      <w:r>
        <w:t>Why Advanced Programming First:</w:t>
      </w:r>
    </w:p>
    <w:p w14:paraId="5EAB5796" w14:textId="77777777" w:rsidR="00BB7CF0" w:rsidRDefault="00000000">
      <w:r>
        <w:t>Paper 2 is 50% of the GCSE. Students need their programming to be automatic, robust, and exam-ready. This half-term elevates their code to exam standard.</w:t>
      </w:r>
    </w:p>
    <w:p w14:paraId="6E4BEC08" w14:textId="77777777" w:rsidR="00BB7CF0" w:rsidRDefault="00000000">
      <w:pPr>
        <w:pStyle w:val="Heading3"/>
      </w:pPr>
      <w:r>
        <w:t>Pedagogical Reasoning:</w:t>
      </w:r>
    </w:p>
    <w:p w14:paraId="71AAE73D" w14:textId="77777777" w:rsidR="00BB7CF0" w:rsidRDefault="00000000">
      <w:pPr>
        <w:pStyle w:val="ListBullet"/>
      </w:pPr>
      <w:r>
        <w:t>All programming constructs reviewed and consolidated</w:t>
      </w:r>
    </w:p>
    <w:p w14:paraId="4476046C" w14:textId="77777777" w:rsidR="00BB7CF0" w:rsidRDefault="00000000">
      <w:pPr>
        <w:pStyle w:val="ListBullet"/>
      </w:pPr>
      <w:r>
        <w:t>Defensive design applied comprehensively</w:t>
      </w:r>
    </w:p>
    <w:p w14:paraId="7E948769" w14:textId="77777777" w:rsidR="00BB7CF0" w:rsidRDefault="00000000">
      <w:pPr>
        <w:pStyle w:val="ListBullet"/>
      </w:pPr>
      <w:r>
        <w:t>Testing with normal, boundary, and erroneous data becomes habitual</w:t>
      </w:r>
    </w:p>
    <w:p w14:paraId="231BC1BB" w14:textId="77777777" w:rsidR="00BB7CF0" w:rsidRDefault="00000000">
      <w:pPr>
        <w:pStyle w:val="ListBullet"/>
      </w:pPr>
      <w:r>
        <w:t>Paper 2 question types practised: error correction, code completion, flowchart conversion</w:t>
      </w:r>
    </w:p>
    <w:p w14:paraId="7AE3DCB3" w14:textId="77777777" w:rsidR="00BB7CF0" w:rsidRDefault="00000000">
      <w:pPr>
        <w:pStyle w:val="ListBullet"/>
      </w:pPr>
      <w:r>
        <w:t>PLS (Programming Language Subset) usage practised - available in exam</w:t>
      </w:r>
    </w:p>
    <w:p w14:paraId="1296C0F5" w14:textId="77777777" w:rsidR="00BB7CF0" w:rsidRDefault="00000000">
      <w:pPr>
        <w:pStyle w:val="ListBullet"/>
      </w:pPr>
      <w:r>
        <w:t>Complex algorithm implementation builds confidence</w:t>
      </w:r>
    </w:p>
    <w:p w14:paraId="3C752922" w14:textId="77777777" w:rsidR="00BB7CF0" w:rsidRDefault="00000000">
      <w:r>
        <w:rPr>
          <w:b/>
        </w:rPr>
        <w:t xml:space="preserve">THE HOOK: </w:t>
      </w:r>
      <w:r>
        <w:rPr>
          <w:i/>
        </w:rPr>
        <w:t>"Your code isn't just correct. It's robust, tested, and exam-ready."</w:t>
      </w:r>
    </w:p>
    <w:p w14:paraId="75B7C4AE" w14:textId="77777777" w:rsidR="00BB7CF0" w:rsidRDefault="00000000">
      <w:pPr>
        <w:pStyle w:val="Heading2"/>
      </w:pPr>
      <w:r>
        <w:t>Autumn 2: Programming Languages &amp; Binary Operations</w:t>
      </w:r>
    </w:p>
    <w:p w14:paraId="2601446B" w14:textId="77777777" w:rsidR="00BB7CF0" w:rsidRDefault="00000000">
      <w:pPr>
        <w:pStyle w:val="Heading3"/>
      </w:pPr>
      <w:r>
        <w:t>Why This Content Now:</w:t>
      </w:r>
    </w:p>
    <w:p w14:paraId="19AA846E" w14:textId="77777777" w:rsidR="00BB7CF0" w:rsidRDefault="00000000">
      <w:r>
        <w:t>These are the remaining GCSE topics that weren't covered earlier: high/low level languages, translators, and advanced binary (two's complement, shifts).</w:t>
      </w:r>
    </w:p>
    <w:p w14:paraId="3DA73558" w14:textId="77777777" w:rsidR="00BB7CF0" w:rsidRDefault="00000000">
      <w:pPr>
        <w:pStyle w:val="Heading3"/>
      </w:pPr>
      <w:r>
        <w:t>Pedagogical Reasoning:</w:t>
      </w:r>
    </w:p>
    <w:p w14:paraId="52B65273" w14:textId="77777777" w:rsidR="00BB7CF0" w:rsidRDefault="00000000">
      <w:pPr>
        <w:pStyle w:val="ListBullet"/>
      </w:pPr>
      <w:r>
        <w:t>High-level vs low-level languages is examined conceptually</w:t>
      </w:r>
    </w:p>
    <w:p w14:paraId="3785EBAE" w14:textId="77777777" w:rsidR="00BB7CF0" w:rsidRDefault="00000000">
      <w:pPr>
        <w:pStyle w:val="ListBullet"/>
      </w:pPr>
      <w:r>
        <w:t>Interpreters vs compilers requires understanding, not just definition</w:t>
      </w:r>
    </w:p>
    <w:p w14:paraId="27AF4D40" w14:textId="77777777" w:rsidR="00BB7CF0" w:rsidRDefault="00000000">
      <w:pPr>
        <w:pStyle w:val="ListBullet"/>
      </w:pPr>
      <w:r>
        <w:t>Two's complement for signed numbers is mathematically challenging</w:t>
      </w:r>
    </w:p>
    <w:p w14:paraId="0B335E54" w14:textId="77777777" w:rsidR="00BB7CF0" w:rsidRDefault="00000000">
      <w:pPr>
        <w:pStyle w:val="ListBullet"/>
      </w:pPr>
      <w:r>
        <w:t>Binary shifts (logical and arithmetic) need practice</w:t>
      </w:r>
    </w:p>
    <w:p w14:paraId="4CB67A55" w14:textId="77777777" w:rsidR="00BB7CF0" w:rsidRDefault="00000000">
      <w:pPr>
        <w:pStyle w:val="ListBullet"/>
      </w:pPr>
      <w:r>
        <w:t>8-bit range (-128 to +127) must be understood</w:t>
      </w:r>
    </w:p>
    <w:p w14:paraId="0F7FE31A" w14:textId="77777777" w:rsidR="00BB7CF0" w:rsidRDefault="00000000">
      <w:pPr>
        <w:pStyle w:val="ListBullet"/>
      </w:pPr>
      <w:r>
        <w:t>Completes the GCSE content before revision begins</w:t>
      </w:r>
    </w:p>
    <w:p w14:paraId="38381637" w14:textId="77777777" w:rsidR="00BB7CF0" w:rsidRDefault="00000000">
      <w:r>
        <w:rPr>
          <w:b/>
        </w:rPr>
        <w:t xml:space="preserve">THE HOOK: </w:t>
      </w:r>
      <w:r>
        <w:rPr>
          <w:i/>
        </w:rPr>
        <w:t>"The last pieces of the puzzle before we start revising."</w:t>
      </w:r>
    </w:p>
    <w:p w14:paraId="5AB9178B" w14:textId="77777777" w:rsidR="00BB7CF0" w:rsidRDefault="00000000">
      <w:pPr>
        <w:pStyle w:val="Heading2"/>
      </w:pPr>
      <w:r>
        <w:lastRenderedPageBreak/>
        <w:t>Spring 1: Paper 1 Content Review</w:t>
      </w:r>
    </w:p>
    <w:p w14:paraId="09C907FD" w14:textId="77777777" w:rsidR="00BB7CF0" w:rsidRDefault="00000000">
      <w:pPr>
        <w:pStyle w:val="Heading3"/>
      </w:pPr>
      <w:r>
        <w:t>Why Structured Revision Now:</w:t>
      </w:r>
    </w:p>
    <w:p w14:paraId="00443C3F" w14:textId="77777777" w:rsidR="00BB7CF0" w:rsidRDefault="00000000">
      <w:r>
        <w:t>With all content taught, systematic revision begins. Paper 1 (theory) is reviewed topic by topic, with past paper practice throughout.</w:t>
      </w:r>
    </w:p>
    <w:p w14:paraId="54C7ED5D" w14:textId="77777777" w:rsidR="00BB7CF0" w:rsidRDefault="00000000">
      <w:pPr>
        <w:pStyle w:val="Heading3"/>
      </w:pPr>
      <w:r>
        <w:t>Pedagogical Reasoning:</w:t>
      </w:r>
    </w:p>
    <w:p w14:paraId="14E9F6A2" w14:textId="77777777" w:rsidR="00BB7CF0" w:rsidRDefault="00000000">
      <w:pPr>
        <w:pStyle w:val="ListBullet"/>
      </w:pPr>
      <w:r>
        <w:t>Topics 1-5 systematically revisited</w:t>
      </w:r>
    </w:p>
    <w:p w14:paraId="6EA771A7" w14:textId="77777777" w:rsidR="00BB7CF0" w:rsidRDefault="00000000">
      <w:pPr>
        <w:pStyle w:val="ListBullet"/>
      </w:pPr>
      <w:r>
        <w:t>Past paper questions integrated throughout</w:t>
      </w:r>
    </w:p>
    <w:p w14:paraId="28BFF47A" w14:textId="77777777" w:rsidR="00BB7CF0" w:rsidRDefault="00000000">
      <w:pPr>
        <w:pStyle w:val="ListBullet"/>
      </w:pPr>
      <w:r>
        <w:t>Weaknesses identified and addressed</w:t>
      </w:r>
    </w:p>
    <w:p w14:paraId="6712B9DE" w14:textId="77777777" w:rsidR="00BB7CF0" w:rsidRDefault="00000000">
      <w:pPr>
        <w:pStyle w:val="ListBullet"/>
      </w:pPr>
      <w:r>
        <w:t>Exam technique explicitly taught: command words, time allocation</w:t>
      </w:r>
    </w:p>
    <w:p w14:paraId="547179C6" w14:textId="77777777" w:rsidR="00BB7CF0" w:rsidRDefault="00000000">
      <w:pPr>
        <w:pStyle w:val="ListBullet"/>
      </w:pPr>
      <w:r>
        <w:t>Mock exam builds exam stamina</w:t>
      </w:r>
    </w:p>
    <w:p w14:paraId="20599200" w14:textId="77777777" w:rsidR="00BB7CF0" w:rsidRDefault="00000000">
      <w:pPr>
        <w:pStyle w:val="ListBullet"/>
      </w:pPr>
      <w:r>
        <w:t>Students see how topics connect and overlap</w:t>
      </w:r>
    </w:p>
    <w:p w14:paraId="2742C126" w14:textId="77777777" w:rsidR="00BB7CF0" w:rsidRDefault="00000000">
      <w:r>
        <w:rPr>
          <w:b/>
        </w:rPr>
        <w:t xml:space="preserve">THE HOOK: </w:t>
      </w:r>
      <w:r>
        <w:rPr>
          <w:i/>
        </w:rPr>
        <w:t>"You've learned it all. Now let's make sure you can show it."</w:t>
      </w:r>
    </w:p>
    <w:p w14:paraId="46F89CA8" w14:textId="77777777" w:rsidR="00BB7CF0" w:rsidRDefault="00000000">
      <w:pPr>
        <w:pStyle w:val="Heading2"/>
      </w:pPr>
      <w:r>
        <w:t>Spring 2: Paper 2 Programming Revision</w:t>
      </w:r>
    </w:p>
    <w:p w14:paraId="4A9EA84E" w14:textId="77777777" w:rsidR="00BB7CF0" w:rsidRDefault="00000000">
      <w:pPr>
        <w:pStyle w:val="Heading3"/>
      </w:pPr>
      <w:r>
        <w:t>Why Paper 2 Focus Now:</w:t>
      </w:r>
    </w:p>
    <w:p w14:paraId="43AB98EB" w14:textId="77777777" w:rsidR="00BB7CF0" w:rsidRDefault="00000000">
      <w:r>
        <w:t>Paper 2 is onscreen programming. It requires different preparation - fluency, speed, and familiarity with the PLS reference document.</w:t>
      </w:r>
    </w:p>
    <w:p w14:paraId="29164E62" w14:textId="77777777" w:rsidR="00BB7CF0" w:rsidRDefault="00000000">
      <w:pPr>
        <w:pStyle w:val="Heading3"/>
      </w:pPr>
      <w:r>
        <w:t>Pedagogical Reasoning:</w:t>
      </w:r>
    </w:p>
    <w:p w14:paraId="57C9C55D" w14:textId="77777777" w:rsidR="00BB7CF0" w:rsidRDefault="00000000">
      <w:pPr>
        <w:pStyle w:val="ListBullet"/>
      </w:pPr>
      <w:r>
        <w:t>All Topic 6 content reviewed through practice</w:t>
      </w:r>
    </w:p>
    <w:p w14:paraId="72A570BA" w14:textId="77777777" w:rsidR="00BB7CF0" w:rsidRDefault="00000000">
      <w:pPr>
        <w:pStyle w:val="ListBullet"/>
      </w:pPr>
      <w:r>
        <w:t>Each Paper 2 question type drilled: debug, complete, convert, subprograms, files</w:t>
      </w:r>
    </w:p>
    <w:p w14:paraId="4FE277A5" w14:textId="77777777" w:rsidR="00BB7CF0" w:rsidRDefault="00000000">
      <w:pPr>
        <w:pStyle w:val="ListBullet"/>
      </w:pPr>
      <w:r>
        <w:t>PLS usage becomes efficient - students know where to find syntax</w:t>
      </w:r>
    </w:p>
    <w:p w14:paraId="3E14DA52" w14:textId="77777777" w:rsidR="00BB7CF0" w:rsidRDefault="00000000">
      <w:pPr>
        <w:pStyle w:val="ListBullet"/>
      </w:pPr>
      <w:r>
        <w:t>Full mock exam under timed, onscreen conditions</w:t>
      </w:r>
    </w:p>
    <w:p w14:paraId="41084C6A" w14:textId="77777777" w:rsidR="00BB7CF0" w:rsidRDefault="00000000">
      <w:pPr>
        <w:pStyle w:val="ListBullet"/>
      </w:pPr>
      <w:r>
        <w:t>Feedback targets remaining gaps</w:t>
      </w:r>
    </w:p>
    <w:p w14:paraId="76684310" w14:textId="77777777" w:rsidR="00BB7CF0" w:rsidRDefault="00000000">
      <w:pPr>
        <w:pStyle w:val="ListBullet"/>
      </w:pPr>
      <w:r>
        <w:t>Programming becomes automatic, not effortful</w:t>
      </w:r>
    </w:p>
    <w:p w14:paraId="18E1C4BC" w14:textId="77777777" w:rsidR="00BB7CF0" w:rsidRDefault="00000000">
      <w:r>
        <w:rPr>
          <w:b/>
        </w:rPr>
        <w:t xml:space="preserve">THE HOOK: </w:t>
      </w:r>
      <w:r>
        <w:rPr>
          <w:i/>
        </w:rPr>
        <w:t>"In the exam, you don't have time to think about syntax. It must be automatic."</w:t>
      </w:r>
    </w:p>
    <w:p w14:paraId="284526CE" w14:textId="77777777" w:rsidR="00BB7CF0" w:rsidRDefault="00000000">
      <w:pPr>
        <w:pStyle w:val="Heading2"/>
      </w:pPr>
      <w:r>
        <w:t>Summer 1: Final Revision &amp; Exam Preparation</w:t>
      </w:r>
    </w:p>
    <w:p w14:paraId="7FEE83C0" w14:textId="77777777" w:rsidR="00BB7CF0" w:rsidRDefault="00000000">
      <w:pPr>
        <w:pStyle w:val="Heading3"/>
      </w:pPr>
      <w:r>
        <w:t>Why Intensive Prep Now:</w:t>
      </w:r>
    </w:p>
    <w:p w14:paraId="7C41518F" w14:textId="77777777" w:rsidR="00BB7CF0" w:rsidRDefault="00000000">
      <w:r>
        <w:t>The final push. Past papers, targeted intervention, exam technique, and wellbeing support prepare students for success.</w:t>
      </w:r>
    </w:p>
    <w:p w14:paraId="70E2E20B" w14:textId="77777777" w:rsidR="00BB7CF0" w:rsidRDefault="00000000">
      <w:pPr>
        <w:pStyle w:val="Heading3"/>
      </w:pPr>
      <w:r>
        <w:t>Pedagogical Reasoning:</w:t>
      </w:r>
    </w:p>
    <w:p w14:paraId="4B06AD04" w14:textId="77777777" w:rsidR="00BB7CF0" w:rsidRDefault="00000000">
      <w:pPr>
        <w:pStyle w:val="ListBullet"/>
      </w:pPr>
      <w:r>
        <w:t>Full past papers under exam conditions</w:t>
      </w:r>
    </w:p>
    <w:p w14:paraId="5A285761" w14:textId="77777777" w:rsidR="00BB7CF0" w:rsidRDefault="00000000">
      <w:pPr>
        <w:pStyle w:val="ListBullet"/>
      </w:pPr>
      <w:r>
        <w:t>Individual weaknesses targeted based on mock performance</w:t>
      </w:r>
    </w:p>
    <w:p w14:paraId="58AD17C7" w14:textId="77777777" w:rsidR="00BB7CF0" w:rsidRDefault="00000000">
      <w:pPr>
        <w:pStyle w:val="ListBullet"/>
      </w:pPr>
      <w:r>
        <w:t>Common mistakes explicitly addressed</w:t>
      </w:r>
    </w:p>
    <w:p w14:paraId="03760A95" w14:textId="77777777" w:rsidR="00BB7CF0" w:rsidRDefault="00000000">
      <w:pPr>
        <w:pStyle w:val="ListBullet"/>
      </w:pPr>
      <w:r>
        <w:t>Calculation practice (binary, file sizes, network speeds)</w:t>
      </w:r>
    </w:p>
    <w:p w14:paraId="6280AF13" w14:textId="77777777" w:rsidR="00BB7CF0" w:rsidRDefault="00000000">
      <w:pPr>
        <w:pStyle w:val="ListBullet"/>
      </w:pPr>
      <w:r>
        <w:t>Programming intensive sessions build speed</w:t>
      </w:r>
    </w:p>
    <w:p w14:paraId="7DC94789" w14:textId="77777777" w:rsidR="00BB7CF0" w:rsidRDefault="00000000">
      <w:pPr>
        <w:pStyle w:val="ListBullet"/>
      </w:pPr>
      <w:r>
        <w:lastRenderedPageBreak/>
        <w:t>Wellbeing and stress management - healthy students perform better</w:t>
      </w:r>
    </w:p>
    <w:p w14:paraId="2DCA5898" w14:textId="77777777" w:rsidR="00BB7CF0" w:rsidRDefault="00000000">
      <w:r>
        <w:rPr>
          <w:b/>
        </w:rPr>
        <w:t xml:space="preserve">THE HOOK: </w:t>
      </w:r>
      <w:r>
        <w:rPr>
          <w:i/>
        </w:rPr>
        <w:t>"You're ready. Now we make sure you believe it."</w:t>
      </w:r>
    </w:p>
    <w:p w14:paraId="46B5826E" w14:textId="77777777" w:rsidR="00BB7CF0" w:rsidRDefault="00000000">
      <w:pPr>
        <w:pStyle w:val="Heading2"/>
      </w:pPr>
      <w:r>
        <w:t>Summer 2: GCSE Examinations</w:t>
      </w:r>
    </w:p>
    <w:p w14:paraId="3C598D2E" w14:textId="77777777" w:rsidR="00BB7CF0" w:rsidRDefault="00000000">
      <w:pPr>
        <w:pStyle w:val="Heading3"/>
      </w:pPr>
      <w:r>
        <w:t>The Culmination:</w:t>
      </w:r>
    </w:p>
    <w:p w14:paraId="5289E1AC" w14:textId="77777777" w:rsidR="00BB7CF0" w:rsidRDefault="00000000">
      <w:r>
        <w:t>Everything leads here. Paper 1 (1hr 30min, written) and Paper 2 (2hrs, onscreen Python) are the demonstration of five years of learning.</w:t>
      </w:r>
    </w:p>
    <w:p w14:paraId="0EA353A9" w14:textId="77777777" w:rsidR="00BB7CF0" w:rsidRDefault="00000000">
      <w:pPr>
        <w:pStyle w:val="Heading3"/>
      </w:pPr>
      <w:r>
        <w:t>Pedagogical Reasoning:</w:t>
      </w:r>
    </w:p>
    <w:p w14:paraId="2ACD3B82" w14:textId="77777777" w:rsidR="00BB7CF0" w:rsidRDefault="00000000">
      <w:pPr>
        <w:pStyle w:val="ListBullet"/>
      </w:pPr>
      <w:r>
        <w:t>Paper 1: Principles of Computer Science (1hr 30min, 75 marks, 50%)</w:t>
      </w:r>
    </w:p>
    <w:p w14:paraId="1E70BE26" w14:textId="77777777" w:rsidR="00BB7CF0" w:rsidRDefault="00000000">
      <w:pPr>
        <w:pStyle w:val="ListBullet"/>
      </w:pPr>
      <w:r>
        <w:t>Paper 2: Application of Computational Thinking (2hrs, 75 marks, 50%)</w:t>
      </w:r>
    </w:p>
    <w:p w14:paraId="663B7C10" w14:textId="77777777" w:rsidR="00BB7CF0" w:rsidRDefault="00000000">
      <w:pPr>
        <w:pStyle w:val="ListBullet"/>
      </w:pPr>
      <w:r>
        <w:t>Students demonstrate all learning</w:t>
      </w:r>
    </w:p>
    <w:p w14:paraId="13135DDD" w14:textId="77777777" w:rsidR="00BB7CF0" w:rsidRDefault="00000000">
      <w:pPr>
        <w:pStyle w:val="ListBullet"/>
      </w:pPr>
      <w:r>
        <w:t>Five years of preparation pays off</w:t>
      </w:r>
    </w:p>
    <w:p w14:paraId="150A168F" w14:textId="77777777" w:rsidR="008670F8" w:rsidRDefault="00000000" w:rsidP="008670F8">
      <w:pPr>
        <w:rPr>
          <w:i/>
        </w:rPr>
      </w:pPr>
      <w:r>
        <w:rPr>
          <w:b/>
        </w:rPr>
        <w:t xml:space="preserve">THE HOOK: </w:t>
      </w:r>
      <w:r>
        <w:rPr>
          <w:i/>
        </w:rPr>
        <w:t>"Show them everything you know."</w:t>
      </w:r>
    </w:p>
    <w:p w14:paraId="68954A23" w14:textId="77777777" w:rsidR="008670F8" w:rsidRDefault="008670F8" w:rsidP="008670F8">
      <w:pPr>
        <w:rPr>
          <w:i/>
        </w:rPr>
      </w:pPr>
    </w:p>
    <w:p w14:paraId="18BD4F23" w14:textId="2AA19CD3" w:rsidR="00BB7CF0" w:rsidRPr="008670F8" w:rsidRDefault="00000000" w:rsidP="008670F8">
      <w:pPr>
        <w:jc w:val="center"/>
        <w:rPr>
          <w:b/>
          <w:bCs/>
          <w:color w:val="4F81BD" w:themeColor="accent1"/>
          <w:sz w:val="28"/>
          <w:szCs w:val="28"/>
        </w:rPr>
      </w:pPr>
      <w:r w:rsidRPr="008670F8">
        <w:rPr>
          <w:b/>
          <w:bCs/>
          <w:color w:val="4F81BD" w:themeColor="accent1"/>
          <w:sz w:val="28"/>
          <w:szCs w:val="28"/>
        </w:rPr>
        <w:t>THE POWER OF INTERLEAVING: WHY TOPICS ALTERNATE</w:t>
      </w:r>
    </w:p>
    <w:p w14:paraId="3191B1C8" w14:textId="77777777" w:rsidR="00BB7CF0" w:rsidRDefault="00000000">
      <w:r>
        <w:t>A critical feature of this scheme is the deliberate INTERLEAVING of topics - alternating between programming, theory, and application rather than teaching in isolated blocks. This is not accidental; it is grounded in cognitive science.</w:t>
      </w:r>
    </w:p>
    <w:p w14:paraId="3D5E04BF" w14:textId="77777777" w:rsidR="00BB7CF0" w:rsidRDefault="00000000">
      <w:pPr>
        <w:pStyle w:val="Heading2"/>
      </w:pPr>
      <w:r w:rsidRPr="008670F8">
        <w:rPr>
          <w:color w:val="4F81BD" w:themeColor="accent1"/>
        </w:rPr>
        <w:t>Why We Interleave</w:t>
      </w:r>
      <w:r>
        <w:t>:</w:t>
      </w:r>
    </w:p>
    <w:p w14:paraId="5AE8EAFA" w14:textId="77777777" w:rsidR="00BB7CF0" w:rsidRDefault="00000000">
      <w:r>
        <w:t>When students move from one topic to another and then return, they are forced to RETRIEVE previously learned material. This retrieval practice strengthens long-term memory far more effectively than massed practice (studying one topic intensively before moving on).</w:t>
      </w:r>
    </w:p>
    <w:p w14:paraId="348B5F9F" w14:textId="77777777" w:rsidR="00BB7CF0" w:rsidRDefault="00000000">
      <w:r>
        <w:t>For example:</w:t>
      </w:r>
    </w:p>
    <w:p w14:paraId="61E038B1" w14:textId="77777777" w:rsidR="00BB7CF0" w:rsidRDefault="00000000">
      <w:pPr>
        <w:pStyle w:val="ListBullet"/>
      </w:pPr>
      <w:r>
        <w:t>Y7: Binary (Autumn 2) → Programming (Spring) → Binary returns in flowcharts</w:t>
      </w:r>
    </w:p>
    <w:p w14:paraId="71EBC7A6" w14:textId="77777777" w:rsidR="00BB7CF0" w:rsidRDefault="00000000">
      <w:pPr>
        <w:pStyle w:val="ListBullet"/>
      </w:pPr>
      <w:r>
        <w:t>Y8: Boolean logic → Micro:bit programming → Algorithms (uses Boolean thinking)</w:t>
      </w:r>
    </w:p>
    <w:p w14:paraId="7D5713FA" w14:textId="77777777" w:rsidR="00BB7CF0" w:rsidRDefault="00000000">
      <w:pPr>
        <w:pStyle w:val="ListBullet"/>
      </w:pPr>
      <w:r>
        <w:t>Y9: Programming → Networks → Data Representation (applies binary from Y7)</w:t>
      </w:r>
    </w:p>
    <w:p w14:paraId="10A65496" w14:textId="77777777" w:rsidR="00BB7CF0" w:rsidRDefault="00000000">
      <w:pPr>
        <w:pStyle w:val="ListBullet"/>
      </w:pPr>
      <w:r>
        <w:t>Y10: CPU theory → Programming → Networks → Programming again</w:t>
      </w:r>
    </w:p>
    <w:p w14:paraId="5807AE38" w14:textId="77777777" w:rsidR="00BB7CF0" w:rsidRDefault="00000000">
      <w:r>
        <w:t>Each time a topic reappears, students must recall what they learned before. This "desirable difficulty" creates stronger, more durable learning.</w:t>
      </w:r>
    </w:p>
    <w:p w14:paraId="68DA47EB" w14:textId="77777777" w:rsidR="008670F8" w:rsidRDefault="008670F8">
      <w:pPr>
        <w:pStyle w:val="Heading2"/>
      </w:pPr>
    </w:p>
    <w:p w14:paraId="39B38F3C" w14:textId="64534065" w:rsidR="00BB7CF0" w:rsidRPr="008670F8" w:rsidRDefault="00000000" w:rsidP="008670F8">
      <w:pPr>
        <w:pStyle w:val="Heading2"/>
        <w:jc w:val="center"/>
        <w:rPr>
          <w:color w:val="4F81BD" w:themeColor="accent1"/>
        </w:rPr>
      </w:pPr>
      <w:r w:rsidRPr="008670F8">
        <w:rPr>
          <w:color w:val="4F81BD" w:themeColor="accent1"/>
        </w:rPr>
        <w:t>The Science Behind It:</w:t>
      </w:r>
    </w:p>
    <w:p w14:paraId="388AB20F" w14:textId="77777777" w:rsidR="00BB7CF0" w:rsidRDefault="00000000">
      <w:r>
        <w:rPr>
          <w:b/>
        </w:rPr>
        <w:t>SPACED REPETITION:</w:t>
      </w:r>
      <w:r>
        <w:t xml:space="preserve"> Revisiting content at intervals (not cramming) leads to better retention. Topics taught in Y7 reappear in Y8, Y9, and beyond.</w:t>
      </w:r>
    </w:p>
    <w:p w14:paraId="3BDDCB4E" w14:textId="77777777" w:rsidR="00BB7CF0" w:rsidRDefault="00000000">
      <w:r>
        <w:rPr>
          <w:b/>
        </w:rPr>
        <w:t>RETRIEVAL PRACTICE:</w:t>
      </w:r>
      <w:r>
        <w:t xml:space="preserve"> The act of recalling information strengthens memory pathways. When students return to programming after studying networks, they must retrieve their programming knowledge - this consolidates it.</w:t>
      </w:r>
    </w:p>
    <w:p w14:paraId="46CD51B7" w14:textId="77777777" w:rsidR="00BB7CF0" w:rsidRDefault="00000000">
      <w:r>
        <w:rPr>
          <w:b/>
        </w:rPr>
        <w:t>INTERLEAVING EFFECT:</w:t>
      </w:r>
      <w:r>
        <w:t xml:space="preserve"> Mixing different types of problems or topics improves the ability to distinguish between concepts and apply the right approach.</w:t>
      </w:r>
    </w:p>
    <w:p w14:paraId="4DC4C647" w14:textId="77777777" w:rsidR="00BB7CF0" w:rsidRDefault="00000000">
      <w:r>
        <w:rPr>
          <w:b/>
        </w:rPr>
        <w:t>ELABORATIVE INTERROGATION:</w:t>
      </w:r>
      <w:r>
        <w:t xml:space="preserve"> Returning to a topic with new knowledge allows students to ask "how does this connect?" - deepening understanding.</w:t>
      </w:r>
    </w:p>
    <w:p w14:paraId="10F761BF" w14:textId="77777777" w:rsidR="00BB7CF0" w:rsidRDefault="00000000">
      <w:pPr>
        <w:pStyle w:val="Heading2"/>
      </w:pPr>
      <w:r>
        <w:t>Example - The Binary Journey:</w:t>
      </w:r>
    </w:p>
    <w:p w14:paraId="7D6D8897" w14:textId="77777777" w:rsidR="00BB7CF0" w:rsidRDefault="00000000">
      <w:r>
        <w:rPr>
          <w:b/>
        </w:rPr>
        <w:t>Y7 Autumn 2:</w:t>
      </w:r>
      <w:r>
        <w:t xml:space="preserve"> Binary introduced (conversions, addition, hex)</w:t>
      </w:r>
    </w:p>
    <w:p w14:paraId="6E1E0F80" w14:textId="77777777" w:rsidR="00BB7CF0" w:rsidRDefault="00000000">
      <w:r>
        <w:rPr>
          <w:b/>
        </w:rPr>
        <w:t>Y7 Spring:</w:t>
      </w:r>
      <w:r>
        <w:t xml:space="preserve"> Programming - binary seems unrelated, but it's consolidating</w:t>
      </w:r>
    </w:p>
    <w:p w14:paraId="12458B14" w14:textId="77777777" w:rsidR="00BB7CF0" w:rsidRDefault="00000000">
      <w:r>
        <w:rPr>
          <w:b/>
        </w:rPr>
        <w:t>Y8 Autumn 1:</w:t>
      </w:r>
      <w:r>
        <w:t xml:space="preserve"> Boolean logic - binary thinking returns (True=1, False=0)</w:t>
      </w:r>
    </w:p>
    <w:p w14:paraId="10F52F32" w14:textId="77777777" w:rsidR="00BB7CF0" w:rsidRDefault="00000000">
      <w:r>
        <w:rPr>
          <w:b/>
        </w:rPr>
        <w:t>Y8 Spring 2:</w:t>
      </w:r>
      <w:r>
        <w:t xml:space="preserve"> Hardware - "RAM stores binary data" - connection made</w:t>
      </w:r>
    </w:p>
    <w:p w14:paraId="29205C18" w14:textId="77777777" w:rsidR="00BB7CF0" w:rsidRDefault="00000000">
      <w:r>
        <w:rPr>
          <w:b/>
        </w:rPr>
        <w:t>Y9 Summer 2:</w:t>
      </w:r>
      <w:r>
        <w:t xml:space="preserve"> Data representation - binary CALCULATIONS at GCSE depth</w:t>
      </w:r>
    </w:p>
    <w:p w14:paraId="5979D0C5" w14:textId="77777777" w:rsidR="00BB7CF0" w:rsidRDefault="00000000">
      <w:r>
        <w:rPr>
          <w:b/>
        </w:rPr>
        <w:t>Y11 Autumn 2:</w:t>
      </w:r>
      <w:r>
        <w:t xml:space="preserve"> Two's complement, shifts - binary MASTERY</w:t>
      </w:r>
    </w:p>
    <w:p w14:paraId="356A398F" w14:textId="0A864403" w:rsidR="00BB7CF0" w:rsidRDefault="00000000">
      <w:r>
        <w:t>Each return to binary requires retrieval of previous learning, building stronger and more interconnected understanding over time</w:t>
      </w:r>
      <w:r w:rsidR="008670F8">
        <w:t>.</w:t>
      </w:r>
    </w:p>
    <w:p w14:paraId="7A79EAEF" w14:textId="01A54168" w:rsidR="00BB7CF0" w:rsidRDefault="00BB7CF0" w:rsidP="008670F8"/>
    <w:sectPr w:rsidR="00BB7C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080680">
    <w:abstractNumId w:val="8"/>
  </w:num>
  <w:num w:numId="2" w16cid:durableId="1035078493">
    <w:abstractNumId w:val="6"/>
  </w:num>
  <w:num w:numId="3" w16cid:durableId="242879089">
    <w:abstractNumId w:val="5"/>
  </w:num>
  <w:num w:numId="4" w16cid:durableId="1597324545">
    <w:abstractNumId w:val="4"/>
  </w:num>
  <w:num w:numId="5" w16cid:durableId="1908686369">
    <w:abstractNumId w:val="7"/>
  </w:num>
  <w:num w:numId="6" w16cid:durableId="1469854334">
    <w:abstractNumId w:val="3"/>
  </w:num>
  <w:num w:numId="7" w16cid:durableId="1656451765">
    <w:abstractNumId w:val="2"/>
  </w:num>
  <w:num w:numId="8" w16cid:durableId="324481339">
    <w:abstractNumId w:val="1"/>
  </w:num>
  <w:num w:numId="9" w16cid:durableId="118720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0F8"/>
    <w:rsid w:val="00AA1D8D"/>
    <w:rsid w:val="00B47730"/>
    <w:rsid w:val="00BB7CF0"/>
    <w:rsid w:val="00CB0664"/>
    <w:rsid w:val="00EA72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50414"/>
  <w14:defaultImageDpi w14:val="300"/>
  <w15:docId w15:val="{BF41018E-C8FB-324B-801E-E0BB88E0D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980B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C3E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3742</Words>
  <Characters>21333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Galan</cp:lastModifiedBy>
  <cp:revision>2</cp:revision>
  <dcterms:created xsi:type="dcterms:W3CDTF">2013-12-23T23:15:00Z</dcterms:created>
  <dcterms:modified xsi:type="dcterms:W3CDTF">2026-02-01T13:07:00Z</dcterms:modified>
  <cp:category/>
</cp:coreProperties>
</file>